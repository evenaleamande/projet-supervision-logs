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SUPERVISION ET GESTION CENTRALISÉE DES LOGS</w:t>
      </w:r>
    </w:p>
    <w:p>
      <w:pPr>
        <w:jc w:val="center"/>
      </w:pPr>
      <w:r>
        <w:rPr>
          <w:b/>
          <w:sz w:val="28"/>
        </w:rPr>
        <w:t>Implémentation d'une Infrastructure Complète de Monitoring</w:t>
      </w:r>
    </w:p>
    <w:p/>
    <w:p/>
    <w:p/>
    <w:p>
      <w:pPr>
        <w:jc w:val="center"/>
      </w:pPr>
      <w:r>
        <w:rPr>
          <w:sz w:val="24"/>
        </w:rPr>
        <w:t>Projet Informatique</w:t>
        <w:br/>
        <w:t>Faculté/École d'Informatique</w:t>
        <w:br/>
        <w:br/>
      </w:r>
    </w:p>
    <w:p>
      <w:pPr>
        <w:jc w:val="center"/>
      </w:pPr>
      <w:r>
        <w:rPr>
          <w:i/>
          <w:sz w:val="22"/>
        </w:rPr>
        <w:t>Mai 2024</w:t>
        <w:br/>
        <w:t>Version 1.0</w:t>
      </w:r>
    </w:p>
    <w:p>
      <w:r>
        <w:br w:type="page"/>
      </w:r>
    </w:p>
    <w:p>
      <w:pPr>
        <w:pStyle w:val="Heading1"/>
        <w:spacing w:before="240" w:after="240"/>
        <w:jc w:val="center"/>
      </w:pPr>
      <w:r>
        <w:t>RÉSUMÉ EXÉCUTIF</w:t>
      </w:r>
    </w:p>
    <w:p>
      <w:r>
        <w:t>Ce projet traite de la mise en place d'une infrastructure complète de supervision et de gestion centralisée des logs pour les systèmes informatiques modernes. Le projet combine théorie et pratique en utilisant des outils open-source réputés (ELK Stack, Prometheus, Grafana) pour créer une solution de monitoring robuste et scalable.</w:t>
      </w:r>
    </w:p>
    <w:p>
      <w:r>
        <w:t>L'objectif principal est de concevoir et d'implémenter une architecture permettant de monitorer en continu l'état de l'infrastructure, de détecter rapidement les problèmes, d'analyser les logs centralisés et de prendre des actions correctives automatiques.</w:t>
      </w:r>
    </w:p>
    <w:p>
      <w:r>
        <w:t>Le document présente la théorie, l'architecture, l'implémentation pratique, et les bonnes pratiques pour une solution de monitoring complète et adaptée aux environnements de production.</w:t>
      </w:r>
    </w:p>
    <w:p>
      <w:r>
        <w:br w:type="page"/>
      </w:r>
    </w:p>
    <w:p>
      <w:pPr>
        <w:pStyle w:val="Heading1"/>
        <w:spacing w:before="240" w:after="240"/>
        <w:jc w:val="center"/>
      </w:pPr>
      <w:r>
        <w:t>TABLE DES MATIÈRES</w:t>
      </w:r>
    </w:p>
    <w:p>
      <w:pPr>
        <w:pStyle w:val="ListNumber"/>
        <w:ind w:left="360"/>
      </w:pPr>
      <w:r>
        <w:t>1. Introduction</w:t>
      </w:r>
    </w:p>
    <w:p>
      <w:pPr>
        <w:pStyle w:val="ListNumber"/>
        <w:ind w:left="360"/>
      </w:pPr>
      <w:r>
        <w:t>2. Problématique</w:t>
      </w:r>
    </w:p>
    <w:p>
      <w:pPr>
        <w:pStyle w:val="ListNumber"/>
        <w:ind w:left="360"/>
      </w:pPr>
      <w:r>
        <w:t>3. Objectifs du Projet</w:t>
      </w:r>
    </w:p>
    <w:p>
      <w:pPr>
        <w:pStyle w:val="ListBullet"/>
        <w:ind w:left="360"/>
      </w:pPr>
      <w:r>
        <w:t xml:space="preserve">   3.1 Objectifs Généraux</w:t>
      </w:r>
    </w:p>
    <w:p>
      <w:pPr>
        <w:pStyle w:val="ListBullet"/>
        <w:ind w:left="360"/>
      </w:pPr>
      <w:r>
        <w:t xml:space="preserve">   3.2 Objectifs Spécifiques</w:t>
      </w:r>
    </w:p>
    <w:p>
      <w:pPr>
        <w:pStyle w:val="ListNumber"/>
        <w:ind w:left="360"/>
      </w:pPr>
      <w:r>
        <w:t>4. Méthodologie</w:t>
      </w:r>
    </w:p>
    <w:p>
      <w:pPr>
        <w:pStyle w:val="ListNumber"/>
        <w:ind w:left="360"/>
      </w:pPr>
      <w:r>
        <w:t>5. Outils et Techniques Utilisés</w:t>
      </w:r>
    </w:p>
    <w:p>
      <w:pPr>
        <w:pStyle w:val="ListNumber"/>
        <w:ind w:left="360"/>
      </w:pPr>
      <w:r>
        <w:t>6. Description du Projet</w:t>
      </w:r>
    </w:p>
    <w:p>
      <w:pPr>
        <w:pStyle w:val="ListBullet"/>
        <w:ind w:left="360"/>
      </w:pPr>
      <w:r>
        <w:t xml:space="preserve">   6.1 Architecture Proposée</w:t>
      </w:r>
    </w:p>
    <w:p>
      <w:pPr>
        <w:pStyle w:val="ListBullet"/>
        <w:ind w:left="360"/>
      </w:pPr>
      <w:r>
        <w:t xml:space="preserve">   6.2 Composants Principaux</w:t>
      </w:r>
    </w:p>
    <w:p>
      <w:pPr>
        <w:pStyle w:val="ListBullet"/>
        <w:ind w:left="360"/>
      </w:pPr>
      <w:r>
        <w:t xml:space="preserve">   6.3 Infrastructure de Base</w:t>
      </w:r>
    </w:p>
    <w:p>
      <w:pPr>
        <w:pStyle w:val="ListNumber"/>
        <w:ind w:left="360"/>
      </w:pPr>
      <w:r>
        <w:t>7. Résultats et Analyses</w:t>
      </w:r>
    </w:p>
    <w:p>
      <w:pPr>
        <w:pStyle w:val="ListBullet"/>
        <w:ind w:left="360"/>
      </w:pPr>
      <w:r>
        <w:t xml:space="preserve">   7.1 Résultats Obtenus</w:t>
      </w:r>
    </w:p>
    <w:p>
      <w:pPr>
        <w:pStyle w:val="ListBullet"/>
        <w:ind w:left="360"/>
      </w:pPr>
      <w:r>
        <w:t xml:space="preserve">   7.2 Analyse Comparative</w:t>
      </w:r>
    </w:p>
    <w:p>
      <w:pPr>
        <w:pStyle w:val="ListBullet"/>
        <w:ind w:left="360"/>
      </w:pPr>
      <w:r>
        <w:t xml:space="preserve">   7.3 Cas d'Utilisation Pratiques</w:t>
      </w:r>
    </w:p>
    <w:p>
      <w:pPr>
        <w:pStyle w:val="ListBullet"/>
        <w:ind w:left="360"/>
      </w:pPr>
      <w:r>
        <w:t xml:space="preserve">   7.4 Métriques de Performance</w:t>
      </w:r>
    </w:p>
    <w:p>
      <w:pPr>
        <w:pStyle w:val="ListNumber"/>
        <w:ind w:left="360"/>
      </w:pPr>
      <w:r>
        <w:t>8. Perspectives et Évolutions Futures</w:t>
      </w:r>
    </w:p>
    <w:p>
      <w:pPr>
        <w:pStyle w:val="ListNumber"/>
        <w:ind w:left="360"/>
      </w:pPr>
      <w:r>
        <w:t>9. Conclusion</w:t>
      </w:r>
    </w:p>
    <w:p>
      <w:pPr>
        <w:pStyle w:val="ListNumber"/>
        <w:ind w:left="360"/>
      </w:pPr>
      <w:r>
        <w:t>10. Références Bibliographiques</w:t>
      </w:r>
    </w:p>
    <w:p>
      <w:pPr>
        <w:pStyle w:val="ListNumber"/>
        <w:ind w:left="360"/>
      </w:pPr>
      <w:r>
        <w:t>11. Annexes</w:t>
      </w:r>
    </w:p>
    <w:p>
      <w:r>
        <w:br w:type="page"/>
      </w:r>
    </w:p>
    <w:p>
      <w:pPr>
        <w:pStyle w:val="Heading1"/>
        <w:spacing w:before="240" w:after="240"/>
        <w:jc w:val="center"/>
      </w:pPr>
      <w:r>
        <w:t>1. INTRODUCTION</w:t>
      </w:r>
    </w:p>
    <w:p>
      <w:r>
        <w:t>L'infrastructure informatique contemporaine est devenue extrêmement complexe avec la multiplication des serveurs, des applications distribuées, et des services interconnectés. Cette complexité rend pratiquement impossible la gestion manuelle et réactive des systèmes informatiques.</w:t>
      </w:r>
    </w:p>
    <w:p>
      <w:pPr>
        <w:pStyle w:val="Heading2"/>
      </w:pPr>
      <w:r>
        <w:t>1.1 Contexte Général</w:t>
      </w:r>
    </w:p>
    <w:p>
      <w:r>
        <w:t>Dans un environnement informatique moderne, plusieurs défis majeurs se posent :</w:t>
      </w:r>
    </w:p>
    <w:p>
      <w:pPr>
        <w:pStyle w:val="ListBullet"/>
      </w:pPr>
      <w:r>
        <w:t>Garantir la disponibilité et la fiabilité des services</w:t>
      </w:r>
    </w:p>
    <w:p>
      <w:pPr>
        <w:pStyle w:val="ListBullet"/>
      </w:pPr>
      <w:r>
        <w:t>Détecter et diagnostiquer rapidement les problèmes</w:t>
      </w:r>
    </w:p>
    <w:p>
      <w:pPr>
        <w:pStyle w:val="ListBullet"/>
      </w:pPr>
      <w:r>
        <w:t>Assurer la conformité et la sécurité des systèmes</w:t>
      </w:r>
    </w:p>
    <w:p>
      <w:pPr>
        <w:pStyle w:val="ListBullet"/>
      </w:pPr>
      <w:r>
        <w:t>Optimiser les performances et les ressources</w:t>
      </w:r>
    </w:p>
    <w:p>
      <w:pPr>
        <w:pStyle w:val="ListBullet"/>
      </w:pPr>
      <w:r>
        <w:t>Analyser les tendances et planifier la croissance</w:t>
      </w:r>
    </w:p>
    <w:p>
      <w:pPr>
        <w:pStyle w:val="Heading2"/>
      </w:pPr>
      <w:r>
        <w:t>1.2 Importance de la Supervision et des Logs</w:t>
      </w:r>
    </w:p>
    <w:p>
      <w:r>
        <w:t>La supervision (monitoring) et la gestion des logs sont deux piliers essentiels pour :</w:t>
      </w:r>
    </w:p>
    <w:p>
      <w:r>
        <w:rPr>
          <w:b/>
        </w:rPr>
        <w:t xml:space="preserve">Supervision : </w:t>
      </w:r>
      <w:r>
        <w:t>Observation continue de l'état et de la performance des systèmes en temps réel</w:t>
      </w:r>
    </w:p>
    <w:p>
      <w:r>
        <w:rPr>
          <w:b/>
        </w:rPr>
        <w:t xml:space="preserve">Logs : </w:t>
      </w:r>
      <w:r>
        <w:t>Enregistrement détaillé et horodaté de tous les événements pour diagnostic et audit</w:t>
      </w:r>
    </w:p>
    <w:p>
      <w:r>
        <w:t>Sans supervision et logs centralisés, les équipes IT découvrent les pannes après qu'elles impactent les utilisateurs, ce qui peut coûter très cher en termes de pertes de revenus, de productivité et de confiance client.</w:t>
      </w:r>
    </w:p>
    <w:p>
      <w:pPr>
        <w:pStyle w:val="Heading2"/>
      </w:pPr>
      <w:r>
        <w:t>1.3 Périmètre et Portée du Projet</w:t>
      </w:r>
    </w:p>
    <w:p>
      <w:r>
        <w:t>Ce projet couvre les domaines suivants :</w:t>
      </w:r>
    </w:p>
    <w:p>
      <w:pPr>
        <w:pStyle w:val="ListNumber"/>
      </w:pPr>
      <w:r>
        <w:t>Étude approfondie des concepts théoriques</w:t>
      </w:r>
    </w:p>
    <w:p>
      <w:pPr>
        <w:pStyle w:val="ListNumber"/>
      </w:pPr>
      <w:r>
        <w:t>Conception d'une architecture complète de monitoring</w:t>
      </w:r>
    </w:p>
    <w:p>
      <w:pPr>
        <w:pStyle w:val="ListNumber"/>
      </w:pPr>
      <w:r>
        <w:t>Implémentation pratique avec outils open-source</w:t>
      </w:r>
    </w:p>
    <w:p>
      <w:pPr>
        <w:pStyle w:val="ListNumber"/>
      </w:pPr>
      <w:r>
        <w:t>Configuration des alertes et dashboards</w:t>
      </w:r>
    </w:p>
    <w:p>
      <w:pPr>
        <w:pStyle w:val="ListNumber"/>
      </w:pPr>
      <w:r>
        <w:t>Analyse des cas d'usage réels</w:t>
      </w:r>
    </w:p>
    <w:p>
      <w:pPr>
        <w:pStyle w:val="ListNumber"/>
      </w:pPr>
      <w:r>
        <w:t>Documentation complète et guides d'exploitation</w:t>
      </w:r>
    </w:p>
    <w:p>
      <w:pPr>
        <w:pStyle w:val="Heading2"/>
      </w:pPr>
      <w:r>
        <w:t>1.4 Structure du Document</w:t>
      </w:r>
    </w:p>
    <w:p>
      <w:r>
        <w:t>Le document suit une approche structurée en commençant par la problématique et les objectifs, puis en détaillant la méthodologie, la description technique, les résultats et enfin les perspectives pour l'avenir.</w:t>
      </w:r>
    </w:p>
    <w:p>
      <w:r>
        <w:br w:type="page"/>
      </w:r>
    </w:p>
    <w:p>
      <w:pPr>
        <w:pStyle w:val="Heading1"/>
        <w:spacing w:before="240" w:after="240"/>
        <w:jc w:val="center"/>
      </w:pPr>
      <w:r>
        <w:t>2. PROBLÉMATIQUE</w:t>
      </w:r>
    </w:p>
    <w:p>
      <w:pPr>
        <w:pStyle w:val="Heading2"/>
      </w:pPr>
      <w:r>
        <w:t>2.1 Identification du Problème</w:t>
      </w:r>
    </w:p>
    <w:p>
      <w:r>
        <w:t>Les organisations informatiques font face à un paradoxe : plus l'infrastructure devient complexe, plus il est difficile de savoir ce qui se passe. Sans supervision ni logs centralisés, plusieurs problèmes critiques surgissent :</w:t>
      </w:r>
    </w:p>
    <w:tbl>
      <w:tblPr>
        <w:tblStyle w:val="LightGrid-Accent1"/>
        <w:tblW w:type="auto" w:w="0"/>
        <w:tblLook w:firstColumn="1" w:firstRow="1" w:lastColumn="0" w:lastRow="0" w:noHBand="0" w:noVBand="1" w:val="04A0"/>
      </w:tblPr>
      <w:tblGrid>
        <w:gridCol w:w="4320"/>
        <w:gridCol w:w="4320"/>
      </w:tblGrid>
      <w:tr>
        <w:tc>
          <w:tcPr>
            <w:tcW w:type="dxa" w:w="4320"/>
          </w:tcPr>
          <w:p>
            <w:r>
              <w:t>Problème</w:t>
            </w:r>
          </w:p>
        </w:tc>
        <w:tc>
          <w:tcPr>
            <w:tcW w:type="dxa" w:w="4320"/>
          </w:tcPr>
          <w:p>
            <w:r>
              <w:t>Conséquence</w:t>
            </w:r>
          </w:p>
        </w:tc>
      </w:tr>
      <w:tr>
        <w:tc>
          <w:tcPr>
            <w:tcW w:type="dxa" w:w="4320"/>
          </w:tcPr>
          <w:p>
            <w:r>
              <w:t>Aucune visibilité</w:t>
            </w:r>
          </w:p>
        </w:tc>
        <w:tc>
          <w:tcPr>
            <w:tcW w:type="dxa" w:w="4320"/>
          </w:tcPr>
          <w:p>
            <w:r>
              <w:t>Découvrir une panne après qu'elle impacte les utilisateurs</w:t>
            </w:r>
          </w:p>
        </w:tc>
      </w:tr>
      <w:tr>
        <w:tc>
          <w:tcPr>
            <w:tcW w:type="dxa" w:w="4320"/>
          </w:tcPr>
          <w:p>
            <w:r>
              <w:t>Diagnostic lent</w:t>
            </w:r>
          </w:p>
        </w:tc>
        <w:tc>
          <w:tcPr>
            <w:tcW w:type="dxa" w:w="4320"/>
          </w:tcPr>
          <w:p>
            <w:r>
              <w:t>Heures de recherche pour identifier la cause racine</w:t>
            </w:r>
          </w:p>
        </w:tc>
      </w:tr>
      <w:tr>
        <w:tc>
          <w:tcPr>
            <w:tcW w:type="dxa" w:w="4320"/>
          </w:tcPr>
          <w:p>
            <w:r>
              <w:t>Absence de traçabilité</w:t>
            </w:r>
          </w:p>
        </w:tc>
        <w:tc>
          <w:tcPr>
            <w:tcW w:type="dxa" w:w="4320"/>
          </w:tcPr>
          <w:p>
            <w:r>
              <w:t>Impossible d'auditer ou d'identifier les intrusions</w:t>
            </w:r>
          </w:p>
        </w:tc>
      </w:tr>
      <w:tr>
        <w:tc>
          <w:tcPr>
            <w:tcW w:type="dxa" w:w="4320"/>
          </w:tcPr>
          <w:p>
            <w:r>
              <w:t>Pas d'optimisation</w:t>
            </w:r>
          </w:p>
        </w:tc>
        <w:tc>
          <w:tcPr>
            <w:tcW w:type="dxa" w:w="4320"/>
          </w:tcPr>
          <w:p>
            <w:r>
              <w:t>Ressources mal utilisées, coûts excessifs</w:t>
            </w:r>
          </w:p>
        </w:tc>
      </w:tr>
      <w:tr>
        <w:tc>
          <w:tcPr>
            <w:tcW w:type="dxa" w:w="4320"/>
          </w:tcPr>
          <w:p>
            <w:r>
              <w:t>Croissance imprévisible</w:t>
            </w:r>
          </w:p>
        </w:tc>
        <w:tc>
          <w:tcPr>
            <w:tcW w:type="dxa" w:w="4320"/>
          </w:tcPr>
          <w:p>
            <w:r>
              <w:t>Impossible de planifier la capacité future</w:t>
            </w:r>
          </w:p>
        </w:tc>
      </w:tr>
    </w:tbl>
    <w:p>
      <w:pPr>
        <w:pStyle w:val="Heading2"/>
      </w:pPr>
      <w:r>
        <w:t>2.2 Questions Clés à Résoudre</w:t>
      </w:r>
    </w:p>
    <w:p>
      <w:r>
        <w:t>Ce projet vise à répondre aux questions suivantes :</w:t>
      </w:r>
    </w:p>
    <w:p>
      <w:pPr>
        <w:pStyle w:val="ListBullet"/>
      </w:pPr>
      <w:r>
        <w:t>Comment monitorer efficacement l'infrastructure sans surcharge ?</w:t>
      </w:r>
    </w:p>
    <w:p>
      <w:pPr>
        <w:pStyle w:val="ListBullet"/>
      </w:pPr>
      <w:r>
        <w:t>Comment centraliser les logs de centaines de sources différentes ?</w:t>
      </w:r>
    </w:p>
    <w:p>
      <w:pPr>
        <w:pStyle w:val="ListBullet"/>
      </w:pPr>
      <w:r>
        <w:t>Comment détecter rapidement les anomalies et les problèmes ?</w:t>
      </w:r>
    </w:p>
    <w:p>
      <w:pPr>
        <w:pStyle w:val="ListBullet"/>
      </w:pPr>
      <w:r>
        <w:t>Quel est le meilleur choix d'outils (open-source vs commercial) ?</w:t>
      </w:r>
    </w:p>
    <w:p>
      <w:pPr>
        <w:pStyle w:val="ListBullet"/>
      </w:pPr>
      <w:r>
        <w:t>Comment automatiser les réactions aux problèmes détectés ?</w:t>
      </w:r>
    </w:p>
    <w:p>
      <w:pPr>
        <w:pStyle w:val="ListBullet"/>
      </w:pPr>
      <w:r>
        <w:t>Comment assurer la conformité et la sécurité par les logs ?</w:t>
      </w:r>
    </w:p>
    <w:p>
      <w:pPr>
        <w:pStyle w:val="Heading2"/>
      </w:pPr>
      <w:r>
        <w:t>2.3 Enjeux Métier et Techniques</w:t>
      </w:r>
    </w:p>
    <w:tbl>
      <w:tblPr>
        <w:tblStyle w:val="LightGrid-Accent1"/>
        <w:tblW w:type="auto" w:w="0"/>
        <w:tblLook w:firstColumn="1" w:firstRow="1" w:lastColumn="0" w:lastRow="0" w:noHBand="0" w:noVBand="1" w:val="04A0"/>
      </w:tblPr>
      <w:tblGrid>
        <w:gridCol w:w="4320"/>
        <w:gridCol w:w="4320"/>
      </w:tblGrid>
      <w:tr>
        <w:tc>
          <w:tcPr>
            <w:tcW w:type="dxa" w:w="4320"/>
          </w:tcPr>
          <w:p>
            <w:r>
              <w:t>Enjeu</w:t>
            </w:r>
          </w:p>
        </w:tc>
        <w:tc>
          <w:tcPr>
            <w:tcW w:type="dxa" w:w="4320"/>
          </w:tcPr>
          <w:p>
            <w:r>
              <w:t>Impact</w:t>
            </w:r>
          </w:p>
        </w:tc>
      </w:tr>
      <w:tr>
        <w:tc>
          <w:tcPr>
            <w:tcW w:type="dxa" w:w="4320"/>
          </w:tcPr>
          <w:p>
            <w:r>
              <w:t>Disponibilité (SLA 99.9%)</w:t>
            </w:r>
          </w:p>
        </w:tc>
        <w:tc>
          <w:tcPr>
            <w:tcW w:type="dxa" w:w="4320"/>
          </w:tcPr>
          <w:p>
            <w:r>
              <w:t>Perte de revenus, réputationnelle</w:t>
            </w:r>
          </w:p>
        </w:tc>
      </w:tr>
      <w:tr>
        <w:tc>
          <w:tcPr>
            <w:tcW w:type="dxa" w:w="4320"/>
          </w:tcPr>
          <w:p>
            <w:r>
              <w:t>Performance</w:t>
            </w:r>
          </w:p>
        </w:tc>
        <w:tc>
          <w:tcPr>
            <w:tcW w:type="dxa" w:w="4320"/>
          </w:tcPr>
          <w:p>
            <w:r>
              <w:t>Mauvaise expérience utilisateur, churn</w:t>
            </w:r>
          </w:p>
        </w:tc>
      </w:tr>
      <w:tr>
        <w:tc>
          <w:tcPr>
            <w:tcW w:type="dxa" w:w="4320"/>
          </w:tcPr>
          <w:p>
            <w:r>
              <w:t>Sécurité</w:t>
            </w:r>
          </w:p>
        </w:tc>
        <w:tc>
          <w:tcPr>
            <w:tcW w:type="dxa" w:w="4320"/>
          </w:tcPr>
          <w:p>
            <w:r>
              <w:t>Brèches de données, non-détection d'attaques</w:t>
            </w:r>
          </w:p>
        </w:tc>
      </w:tr>
      <w:tr>
        <w:tc>
          <w:tcPr>
            <w:tcW w:type="dxa" w:w="4320"/>
          </w:tcPr>
          <w:p>
            <w:r>
              <w:t>Conformité (RGPD, etc.)</w:t>
            </w:r>
          </w:p>
        </w:tc>
        <w:tc>
          <w:tcPr>
            <w:tcW w:type="dxa" w:w="4320"/>
          </w:tcPr>
          <w:p>
            <w:r>
              <w:t>Amendes réglementaires, problèmes légaux</w:t>
            </w:r>
          </w:p>
        </w:tc>
      </w:tr>
      <w:tr>
        <w:tc>
          <w:tcPr>
            <w:tcW w:type="dxa" w:w="4320"/>
          </w:tcPr>
          <w:p>
            <w:r>
              <w:t>Optimisation des coûts</w:t>
            </w:r>
          </w:p>
        </w:tc>
        <w:tc>
          <w:tcPr>
            <w:tcW w:type="dxa" w:w="4320"/>
          </w:tcPr>
          <w:p>
            <w:r>
              <w:t>Infrastructure surdimensionnée ou insuffisante</w:t>
            </w:r>
          </w:p>
        </w:tc>
      </w:tr>
    </w:tbl>
    <w:p>
      <w:pPr>
        <w:pStyle w:val="Heading2"/>
      </w:pPr>
      <w:r>
        <w:t>2.4 État de l'Art</w:t>
      </w:r>
    </w:p>
    <w:p>
      <w:r>
        <w:t>Actuellement, plusieurs approches existent sur le marché :</w:t>
      </w:r>
    </w:p>
    <w:p>
      <w:pPr>
        <w:pStyle w:val="ListBullet"/>
      </w:pPr>
      <w:r>
        <w:t>Solutions commerciales intégrées (Datadog, Splunk, New Relic)</w:t>
      </w:r>
    </w:p>
    <w:p>
      <w:pPr>
        <w:pStyle w:val="ListBullet"/>
      </w:pPr>
      <w:r>
        <w:t>Stacks open-source modulaires (ELK, Prometheus + Grafana)</w:t>
      </w:r>
    </w:p>
    <w:p>
      <w:pPr>
        <w:pStyle w:val="ListBullet"/>
      </w:pPr>
      <w:r>
        <w:t>Solutions cloud natives (CloudWatch, Stackdriver)</w:t>
      </w:r>
    </w:p>
    <w:p>
      <w:r>
        <w:t>Ce projet se concentrera sur les solutions open-source car elles offrent une grande flexibilité, pas de coûts de licence, et une excellente communauté de support.</w:t>
      </w:r>
    </w:p>
    <w:p>
      <w:r>
        <w:br w:type="page"/>
      </w:r>
    </w:p>
    <w:p>
      <w:pPr>
        <w:pStyle w:val="Heading1"/>
        <w:spacing w:before="240" w:after="240"/>
        <w:jc w:val="center"/>
      </w:pPr>
      <w:r>
        <w:t>3. OBJECTIFS DU PROJET</w:t>
      </w:r>
    </w:p>
    <w:p>
      <w:pPr>
        <w:pStyle w:val="Heading2"/>
      </w:pPr>
      <w:r>
        <w:t>3.1 Objectifs Généraux</w:t>
      </w:r>
    </w:p>
    <w:p>
      <w:r>
        <w:t>Les objectifs généraux du projet sont de :</w:t>
      </w:r>
    </w:p>
    <w:p>
      <w:pPr>
        <w:pStyle w:val="ListNumber"/>
      </w:pPr>
      <w:r>
        <w:t>Comprendre les principes fondamentaux de la supervision et de la gestion des logs dans un contexte professionnel</w:t>
      </w:r>
    </w:p>
    <w:p>
      <w:pPr>
        <w:pStyle w:val="ListNumber"/>
      </w:pPr>
      <w:r>
        <w:t>Concevoir une architecture complète et scalable adaptée aux besoins modernes</w:t>
      </w:r>
    </w:p>
    <w:p>
      <w:pPr>
        <w:pStyle w:val="ListNumber"/>
      </w:pPr>
      <w:r>
        <w:t>Implémenter une solution fonctionnelle basée sur des technologies éprouvées</w:t>
      </w:r>
    </w:p>
    <w:p>
      <w:pPr>
        <w:pStyle w:val="ListNumber"/>
      </w:pPr>
      <w:r>
        <w:t>Documenter l'ensemble du processus et fournir des guides d'exploitation</w:t>
      </w:r>
    </w:p>
    <w:p>
      <w:pPr>
        <w:pStyle w:val="ListNumber"/>
      </w:pPr>
      <w:r>
        <w:t>Évaluer les résultats et définir une stratégie d'évolution future</w:t>
      </w:r>
    </w:p>
    <w:p>
      <w:pPr>
        <w:pStyle w:val="Heading2"/>
      </w:pPr>
      <w:r>
        <w:t>3.2 Objectifs Spécifiques</w:t>
      </w:r>
    </w:p>
    <w:p>
      <w:pPr>
        <w:pStyle w:val="Heading3"/>
      </w:pPr>
      <w:r>
        <w:t>3.2.1 Objectifs de Supervision</w:t>
      </w:r>
    </w:p>
    <w:p>
      <w:pPr>
        <w:pStyle w:val="ListBullet"/>
      </w:pPr>
      <w:r>
        <w:t>Mettre en place une collecte automatique de métriques système</w:t>
      </w:r>
    </w:p>
    <w:p>
      <w:pPr>
        <w:pStyle w:val="ListBullet"/>
      </w:pPr>
      <w:r>
        <w:t>Créer des dashboards interactifs de visualisation en temps réel</w:t>
      </w:r>
    </w:p>
    <w:p>
      <w:pPr>
        <w:pStyle w:val="ListBullet"/>
      </w:pPr>
      <w:r>
        <w:t>Configurer un système d'alertes automatiques et intelligentes</w:t>
      </w:r>
    </w:p>
    <w:p>
      <w:pPr>
        <w:pStyle w:val="ListBullet"/>
      </w:pPr>
      <w:r>
        <w:t>Mesurer et monitorer les SLA (Service Level Agreements)</w:t>
      </w:r>
    </w:p>
    <w:p>
      <w:pPr>
        <w:pStyle w:val="ListBullet"/>
      </w:pPr>
      <w:r>
        <w:t>Analyser les tendances historiques et les performances</w:t>
      </w:r>
    </w:p>
    <w:p>
      <w:pPr>
        <w:pStyle w:val="Heading3"/>
      </w:pPr>
      <w:r>
        <w:t>3.2.2 Objectifs de Gestion des Logs</w:t>
      </w:r>
    </w:p>
    <w:p>
      <w:pPr>
        <w:pStyle w:val="ListBullet"/>
      </w:pPr>
      <w:r>
        <w:t>Centraliser les logs provenant de multiples sources hétérogènes</w:t>
      </w:r>
    </w:p>
    <w:p>
      <w:pPr>
        <w:pStyle w:val="ListBullet"/>
      </w:pPr>
      <w:r>
        <w:t>Normaliser et structurer les logs (format JSON)</w:t>
      </w:r>
    </w:p>
    <w:p>
      <w:pPr>
        <w:pStyle w:val="ListBullet"/>
      </w:pPr>
      <w:r>
        <w:t>Permettre la recherche rapide et les analyses complexes</w:t>
      </w:r>
    </w:p>
    <w:p>
      <w:pPr>
        <w:pStyle w:val="ListBullet"/>
      </w:pPr>
      <w:r>
        <w:t>Assurer la rétention et l'archivage conformément aux régulations</w:t>
      </w:r>
    </w:p>
    <w:p>
      <w:pPr>
        <w:pStyle w:val="ListBullet"/>
      </w:pPr>
      <w:r>
        <w:t>Auditer les actions et détecter les anomalies de sécurité</w:t>
      </w:r>
    </w:p>
    <w:p>
      <w:pPr>
        <w:pStyle w:val="Heading3"/>
      </w:pPr>
      <w:r>
        <w:t>3.2.3 Objectifs d'Implémentation</w:t>
      </w:r>
    </w:p>
    <w:p>
      <w:pPr>
        <w:pStyle w:val="ListBullet"/>
      </w:pPr>
      <w:r>
        <w:t>Documenter l'architecture et les choix technologiques</w:t>
      </w:r>
    </w:p>
    <w:p>
      <w:pPr>
        <w:pStyle w:val="ListBullet"/>
      </w:pPr>
      <w:r>
        <w:t>Fournir des configurations prêtes à l'emploi (Docker, YAML)</w:t>
      </w:r>
    </w:p>
    <w:p>
      <w:pPr>
        <w:pStyle w:val="ListBullet"/>
      </w:pPr>
      <w:r>
        <w:t>Créer des exemples de requêtes et d'alertes</w:t>
      </w:r>
    </w:p>
    <w:p>
      <w:pPr>
        <w:pStyle w:val="ListBullet"/>
      </w:pPr>
      <w:r>
        <w:t>Établir les procédures opérationnelles et de dépannage</w:t>
      </w:r>
    </w:p>
    <w:p>
      <w:pPr>
        <w:pStyle w:val="ListBullet"/>
      </w:pPr>
      <w:r>
        <w:t>Proposer un plan de maintenance et d'évolution</w:t>
      </w:r>
    </w:p>
    <w:p>
      <w:pPr>
        <w:pStyle w:val="Heading2"/>
      </w:pPr>
      <w:r>
        <w:t>3.3 Résultats Attendus</w:t>
      </w:r>
    </w:p>
    <w:p>
      <w:r>
        <w:t>À l'issue du projet, les livrables seront :</w:t>
      </w:r>
    </w:p>
    <w:p>
      <w:pPr>
        <w:pStyle w:val="ListNumber"/>
      </w:pPr>
      <w:r>
        <w:t>Document complet de 30-40 pages couvrant théorie et pratique</w:t>
      </w:r>
    </w:p>
    <w:p>
      <w:pPr>
        <w:pStyle w:val="ListNumber"/>
      </w:pPr>
      <w:r>
        <w:t>Fichiers de configuration complets (Docker Compose, Prometheus, etc.)</w:t>
      </w:r>
    </w:p>
    <w:p>
      <w:pPr>
        <w:pStyle w:val="ListNumber"/>
      </w:pPr>
      <w:r>
        <w:t>Infrastructure fonctionnelle et testée</w:t>
      </w:r>
    </w:p>
    <w:p>
      <w:pPr>
        <w:pStyle w:val="ListNumber"/>
      </w:pPr>
      <w:r>
        <w:t>Guide d'exploitation et d'administration</w:t>
      </w:r>
    </w:p>
    <w:p>
      <w:pPr>
        <w:pStyle w:val="ListNumber"/>
      </w:pPr>
      <w:r>
        <w:t>Analyse des résultats et perspectives d'évolution</w:t>
      </w:r>
    </w:p>
    <w:p>
      <w:r>
        <w:br w:type="page"/>
      </w:r>
    </w:p>
    <w:p>
      <w:pPr>
        <w:pStyle w:val="Heading1"/>
        <w:spacing w:before="240" w:after="240"/>
        <w:jc w:val="center"/>
      </w:pPr>
      <w:r>
        <w:t>4. MÉTHODOLOGIE</w:t>
      </w:r>
    </w:p>
    <w:p>
      <w:pPr>
        <w:pStyle w:val="Heading2"/>
      </w:pPr>
      <w:r>
        <w:t>4.1 Approche Générale</w:t>
      </w:r>
    </w:p>
    <w:p>
      <w:r>
        <w:t>Le projet suit une approche structurée combinant recherche théorique, conception architecturale et implémentation pratique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Activités</w:t>
            </w:r>
          </w:p>
        </w:tc>
        <w:tc>
          <w:tcPr>
            <w:tcW w:type="dxa" w:w="2880"/>
          </w:tcPr>
          <w:p>
            <w:r>
              <w:t>Durée</w:t>
            </w:r>
          </w:p>
        </w:tc>
      </w:tr>
      <w:tr>
        <w:tc>
          <w:tcPr>
            <w:tcW w:type="dxa" w:w="2880"/>
          </w:tcPr>
          <w:p>
            <w:r>
              <w:t>Recherche</w:t>
            </w:r>
          </w:p>
        </w:tc>
        <w:tc>
          <w:tcPr>
            <w:tcW w:type="dxa" w:w="2880"/>
          </w:tcPr>
          <w:p>
            <w:r>
              <w:t>Étude des concepts, outils, best practices</w:t>
            </w:r>
          </w:p>
        </w:tc>
        <w:tc>
          <w:tcPr>
            <w:tcW w:type="dxa" w:w="2880"/>
          </w:tcPr>
          <w:p>
            <w:r>
              <w:t>1-2 semaines</w:t>
            </w:r>
          </w:p>
        </w:tc>
      </w:tr>
      <w:tr>
        <w:tc>
          <w:tcPr>
            <w:tcW w:type="dxa" w:w="2880"/>
          </w:tcPr>
          <w:p>
            <w:r>
              <w:t>Conception</w:t>
            </w:r>
          </w:p>
        </w:tc>
        <w:tc>
          <w:tcPr>
            <w:tcW w:type="dxa" w:w="2880"/>
          </w:tcPr>
          <w:p>
            <w:r>
              <w:t>Architecture, sélection des outils</w:t>
            </w:r>
          </w:p>
        </w:tc>
        <w:tc>
          <w:tcPr>
            <w:tcW w:type="dxa" w:w="2880"/>
          </w:tcPr>
          <w:p>
            <w:r>
              <w:t>1 semaine</w:t>
            </w:r>
          </w:p>
        </w:tc>
      </w:tr>
      <w:tr>
        <w:tc>
          <w:tcPr>
            <w:tcW w:type="dxa" w:w="2880"/>
          </w:tcPr>
          <w:p>
            <w:r>
              <w:t>Implémentation</w:t>
            </w:r>
          </w:p>
        </w:tc>
        <w:tc>
          <w:tcPr>
            <w:tcW w:type="dxa" w:w="2880"/>
          </w:tcPr>
          <w:p>
            <w:r>
              <w:t>Configuration, tests, documentation</w:t>
            </w:r>
          </w:p>
        </w:tc>
        <w:tc>
          <w:tcPr>
            <w:tcW w:type="dxa" w:w="2880"/>
          </w:tcPr>
          <w:p>
            <w:r>
              <w:t>2-3 semaines</w:t>
            </w:r>
          </w:p>
        </w:tc>
      </w:tr>
      <w:tr>
        <w:tc>
          <w:tcPr>
            <w:tcW w:type="dxa" w:w="2880"/>
          </w:tcPr>
          <w:p>
            <w:r>
              <w:t>Analyse &amp; Conclusion</w:t>
            </w:r>
          </w:p>
        </w:tc>
        <w:tc>
          <w:tcPr>
            <w:tcW w:type="dxa" w:w="2880"/>
          </w:tcPr>
          <w:p>
            <w:r>
              <w:t>Évaluation des résultats, perspectives</w:t>
            </w:r>
          </w:p>
        </w:tc>
        <w:tc>
          <w:tcPr>
            <w:tcW w:type="dxa" w:w="2880"/>
          </w:tcPr>
          <w:p>
            <w:r>
              <w:t>1 semaine</w:t>
            </w:r>
          </w:p>
        </w:tc>
      </w:tr>
    </w:tbl>
    <w:p>
      <w:pPr>
        <w:pStyle w:val="Heading2"/>
      </w:pPr>
      <w:r>
        <w:t>4.2 Phases de Développement</w:t>
      </w:r>
    </w:p>
    <w:p>
      <w:pPr>
        <w:pStyle w:val="Heading3"/>
      </w:pPr>
      <w:r>
        <w:t>4.2.1 Phase 1 : Recherche et Analyse</w:t>
      </w:r>
    </w:p>
    <w:p>
      <w:r>
        <w:t>Objectif : Comprendre le domaine et identifier les solutions existantes</w:t>
      </w:r>
    </w:p>
    <w:p>
      <w:pPr>
        <w:pStyle w:val="ListBullet"/>
      </w:pPr>
      <w:r>
        <w:t>Analyser les besoins et les enjeux</w:t>
      </w:r>
    </w:p>
    <w:p>
      <w:pPr>
        <w:pStyle w:val="ListBullet"/>
      </w:pPr>
      <w:r>
        <w:t>Étudier les concepts théoriques (supervision, logging, métriques)</w:t>
      </w:r>
    </w:p>
    <w:p>
      <w:pPr>
        <w:pStyle w:val="ListBullet"/>
      </w:pPr>
      <w:r>
        <w:t>Comparer les outils disponibles (ELK, Prometheus, Splunk, etc.)</w:t>
      </w:r>
    </w:p>
    <w:p>
      <w:pPr>
        <w:pStyle w:val="ListBullet"/>
      </w:pPr>
      <w:r>
        <w:t>Sélectionner la meilleure approche pour ce projet</w:t>
      </w:r>
    </w:p>
    <w:p>
      <w:pPr>
        <w:pStyle w:val="Heading3"/>
      </w:pPr>
      <w:r>
        <w:t>4.2.2 Phase 2 : Conception Architecturale</w:t>
      </w:r>
    </w:p>
    <w:p>
      <w:r>
        <w:t>Objectif : Définir l'architecture complète et les composants</w:t>
      </w:r>
    </w:p>
    <w:p>
      <w:pPr>
        <w:pStyle w:val="ListBullet"/>
      </w:pPr>
      <w:r>
        <w:t>Concevoir l'architecture globale (sources → collecte → traitement → visualisation)</w:t>
      </w:r>
    </w:p>
    <w:p>
      <w:pPr>
        <w:pStyle w:val="ListBullet"/>
      </w:pPr>
      <w:r>
        <w:t>Sélectionner les outils et technologies spécifiques</w:t>
      </w:r>
    </w:p>
    <w:p>
      <w:pPr>
        <w:pStyle w:val="ListBullet"/>
      </w:pPr>
      <w:r>
        <w:t>Définir les flux de données et les transformations</w:t>
      </w:r>
    </w:p>
    <w:p>
      <w:pPr>
        <w:pStyle w:val="ListBullet"/>
      </w:pPr>
      <w:r>
        <w:t>Planifier la scalabilité et la haute disponibilité</w:t>
      </w:r>
    </w:p>
    <w:p>
      <w:pPr>
        <w:pStyle w:val="Heading3"/>
      </w:pPr>
      <w:r>
        <w:t>4.2.3 Phase 3 : Implémentation Pratique</w:t>
      </w:r>
    </w:p>
    <w:p>
      <w:r>
        <w:t>Objectif : Créer une infrastructure fonctionnelle et testée</w:t>
      </w:r>
    </w:p>
    <w:p>
      <w:pPr>
        <w:pStyle w:val="ListBullet"/>
      </w:pPr>
      <w:r>
        <w:t>Installer et configurer l'environnement Docker</w:t>
      </w:r>
    </w:p>
    <w:p>
      <w:pPr>
        <w:pStyle w:val="ListBullet"/>
      </w:pPr>
      <w:r>
        <w:t>Mettre en place Elasticsearch, Kibana, Prometheus, Grafana</w:t>
      </w:r>
    </w:p>
    <w:p>
      <w:pPr>
        <w:pStyle w:val="ListBullet"/>
      </w:pPr>
      <w:r>
        <w:t>Configurer les collectors et agents (Node Exporter, Filebeat)</w:t>
      </w:r>
    </w:p>
    <w:p>
      <w:pPr>
        <w:pStyle w:val="ListBullet"/>
      </w:pPr>
      <w:r>
        <w:t>Tester la collecte, le traitement et la visualisation des données</w:t>
      </w:r>
    </w:p>
    <w:p>
      <w:pPr>
        <w:pStyle w:val="Heading3"/>
      </w:pPr>
      <w:r>
        <w:t>4.2.4 Phase 4 : Analyse et Documentation</w:t>
      </w:r>
    </w:p>
    <w:p>
      <w:r>
        <w:t>Objectif : Évaluer et documenter l'ensemble du projet</w:t>
      </w:r>
    </w:p>
    <w:p>
      <w:pPr>
        <w:pStyle w:val="ListBullet"/>
      </w:pPr>
      <w:r>
        <w:t>Analyser les résultats obtenus</w:t>
      </w:r>
    </w:p>
    <w:p>
      <w:pPr>
        <w:pStyle w:val="ListBullet"/>
      </w:pPr>
      <w:r>
        <w:t>Créer des guides d'exploitation et de dépannage</w:t>
      </w:r>
    </w:p>
    <w:p>
      <w:pPr>
        <w:pStyle w:val="ListBullet"/>
      </w:pPr>
      <w:r>
        <w:t>Documenter les configurations et les procédures</w:t>
      </w:r>
    </w:p>
    <w:p>
      <w:pPr>
        <w:pStyle w:val="ListBullet"/>
      </w:pPr>
      <w:r>
        <w:t>Proposer des évolutions et des améliorations futures</w:t>
      </w:r>
    </w:p>
    <w:p>
      <w:pPr>
        <w:pStyle w:val="Heading2"/>
      </w:pPr>
      <w:r>
        <w:t>4.3 Méthodes d'Évaluation</w:t>
      </w:r>
    </w:p>
    <w:p>
      <w:r>
        <w:t>Le succès du projet sera mesuré selon les critères suivants :</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Comment Mesurer</w:t>
            </w:r>
          </w:p>
        </w:tc>
      </w:tr>
      <w:tr>
        <w:tc>
          <w:tcPr>
            <w:tcW w:type="dxa" w:w="4320"/>
          </w:tcPr>
          <w:p>
            <w:r>
              <w:t>Complétude théorique</w:t>
            </w:r>
          </w:p>
        </w:tc>
        <w:tc>
          <w:tcPr>
            <w:tcW w:type="dxa" w:w="4320"/>
          </w:tcPr>
          <w:p>
            <w:r>
              <w:t>Couverture des concepts clés, clarté des explications</w:t>
            </w:r>
          </w:p>
        </w:tc>
      </w:tr>
      <w:tr>
        <w:tc>
          <w:tcPr>
            <w:tcW w:type="dxa" w:w="4320"/>
          </w:tcPr>
          <w:p>
            <w:r>
              <w:t>Fonctionnalité</w:t>
            </w:r>
          </w:p>
        </w:tc>
        <w:tc>
          <w:tcPr>
            <w:tcW w:type="dxa" w:w="4320"/>
          </w:tcPr>
          <w:p>
            <w:r>
              <w:t>Infrastructure fonctionnelle, collecte de données, dashboards</w:t>
            </w:r>
          </w:p>
        </w:tc>
      </w:tr>
      <w:tr>
        <w:tc>
          <w:tcPr>
            <w:tcW w:type="dxa" w:w="4320"/>
          </w:tcPr>
          <w:p>
            <w:r>
              <w:t>Performance</w:t>
            </w:r>
          </w:p>
        </w:tc>
        <w:tc>
          <w:tcPr>
            <w:tcW w:type="dxa" w:w="4320"/>
          </w:tcPr>
          <w:p>
            <w:r>
              <w:t>Temps de réponse, latence, utilisation des ressources</w:t>
            </w:r>
          </w:p>
        </w:tc>
      </w:tr>
      <w:tr>
        <w:tc>
          <w:tcPr>
            <w:tcW w:type="dxa" w:w="4320"/>
          </w:tcPr>
          <w:p>
            <w:r>
              <w:t>Qualité de la documentation</w:t>
            </w:r>
          </w:p>
        </w:tc>
        <w:tc>
          <w:tcPr>
            <w:tcW w:type="dxa" w:w="4320"/>
          </w:tcPr>
          <w:p>
            <w:r>
              <w:t>Clarté, exhaustivité, utilisabilité des guides</w:t>
            </w:r>
          </w:p>
        </w:tc>
      </w:tr>
      <w:tr>
        <w:tc>
          <w:tcPr>
            <w:tcW w:type="dxa" w:w="4320"/>
          </w:tcPr>
          <w:p>
            <w:r>
              <w:t>Scalabilité</w:t>
            </w:r>
          </w:p>
        </w:tc>
        <w:tc>
          <w:tcPr>
            <w:tcW w:type="dxa" w:w="4320"/>
          </w:tcPr>
          <w:p>
            <w:r>
              <w:t>Capacité à gérer plus de sources, plus de données</w:t>
            </w:r>
          </w:p>
        </w:tc>
      </w:tr>
    </w:tbl>
    <w:p>
      <w:r>
        <w:br w:type="page"/>
      </w:r>
    </w:p>
    <w:p>
      <w:pPr>
        <w:pStyle w:val="Heading1"/>
        <w:spacing w:before="240" w:after="240"/>
        <w:jc w:val="center"/>
      </w:pPr>
      <w:r>
        <w:t>5. OUTILS ET TECHNIQUES UTILISÉS</w:t>
      </w:r>
    </w:p>
    <w:p>
      <w:pPr>
        <w:pStyle w:val="Heading2"/>
      </w:pPr>
      <w:r>
        <w:t>5.1 Stack Technologique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Catégorie</w:t>
            </w:r>
          </w:p>
        </w:tc>
        <w:tc>
          <w:tcPr>
            <w:tcW w:type="dxa" w:w="2880"/>
          </w:tcPr>
          <w:p>
            <w:r>
              <w:t>Outil</w:t>
            </w:r>
          </w:p>
        </w:tc>
        <w:tc>
          <w:tcPr>
            <w:tcW w:type="dxa" w:w="2880"/>
          </w:tcPr>
          <w:p>
            <w:r>
              <w:t>Rôle</w:t>
            </w:r>
          </w:p>
        </w:tc>
      </w:tr>
      <w:tr>
        <w:tc>
          <w:tcPr>
            <w:tcW w:type="dxa" w:w="2880"/>
          </w:tcPr>
          <w:p>
            <w:r>
              <w:t>Indexation/Recherche</w:t>
            </w:r>
          </w:p>
        </w:tc>
        <w:tc>
          <w:tcPr>
            <w:tcW w:type="dxa" w:w="2880"/>
          </w:tcPr>
          <w:p>
            <w:r>
              <w:t>Elasticsearch</w:t>
            </w:r>
          </w:p>
        </w:tc>
        <w:tc>
          <w:tcPr>
            <w:tcW w:type="dxa" w:w="2880"/>
          </w:tcPr>
          <w:p>
            <w:r>
              <w:t>Moteur de recherche full-text, indexation des logs</w:t>
            </w:r>
          </w:p>
        </w:tc>
      </w:tr>
      <w:tr>
        <w:tc>
          <w:tcPr>
            <w:tcW w:type="dxa" w:w="2880"/>
          </w:tcPr>
          <w:p>
            <w:r>
              <w:t>Visualisation (Logs)</w:t>
            </w:r>
          </w:p>
        </w:tc>
        <w:tc>
          <w:tcPr>
            <w:tcW w:type="dxa" w:w="2880"/>
          </w:tcPr>
          <w:p>
            <w:r>
              <w:t>Kibana</w:t>
            </w:r>
          </w:p>
        </w:tc>
        <w:tc>
          <w:tcPr>
            <w:tcW w:type="dxa" w:w="2880"/>
          </w:tcPr>
          <w:p>
            <w:r>
              <w:t>Interface Web, dashboards, alertes pour logs</w:t>
            </w:r>
          </w:p>
        </w:tc>
      </w:tr>
      <w:tr>
        <w:tc>
          <w:tcPr>
            <w:tcW w:type="dxa" w:w="2880"/>
          </w:tcPr>
          <w:p>
            <w:r>
              <w:t>Time-Series DB</w:t>
            </w:r>
          </w:p>
        </w:tc>
        <w:tc>
          <w:tcPr>
            <w:tcW w:type="dxa" w:w="2880"/>
          </w:tcPr>
          <w:p>
            <w:r>
              <w:t>Prometheus</w:t>
            </w:r>
          </w:p>
        </w:tc>
        <w:tc>
          <w:tcPr>
            <w:tcW w:type="dxa" w:w="2880"/>
          </w:tcPr>
          <w:p>
            <w:r>
              <w:t>Base de données séries temporelles pour métriques</w:t>
            </w:r>
          </w:p>
        </w:tc>
      </w:tr>
      <w:tr>
        <w:tc>
          <w:tcPr>
            <w:tcW w:type="dxa" w:w="2880"/>
          </w:tcPr>
          <w:p>
            <w:r>
              <w:t>Visualisation (Métriques)</w:t>
            </w:r>
          </w:p>
        </w:tc>
        <w:tc>
          <w:tcPr>
            <w:tcW w:type="dxa" w:w="2880"/>
          </w:tcPr>
          <w:p>
            <w:r>
              <w:t>Grafana</w:t>
            </w:r>
          </w:p>
        </w:tc>
        <w:tc>
          <w:tcPr>
            <w:tcW w:type="dxa" w:w="2880"/>
          </w:tcPr>
          <w:p>
            <w:r>
              <w:t>Dashboards interactifs, alertes métriques</w:t>
            </w:r>
          </w:p>
        </w:tc>
      </w:tr>
      <w:tr>
        <w:tc>
          <w:tcPr>
            <w:tcW w:type="dxa" w:w="2880"/>
          </w:tcPr>
          <w:p>
            <w:r>
              <w:t>Collecte Système</w:t>
            </w:r>
          </w:p>
        </w:tc>
        <w:tc>
          <w:tcPr>
            <w:tcW w:type="dxa" w:w="2880"/>
          </w:tcPr>
          <w:p>
            <w:r>
              <w:t>Node Exporter</w:t>
            </w:r>
          </w:p>
        </w:tc>
        <w:tc>
          <w:tcPr>
            <w:tcW w:type="dxa" w:w="2880"/>
          </w:tcPr>
          <w:p>
            <w:r>
              <w:t>Exportateur de métriques système Linux</w:t>
            </w:r>
          </w:p>
        </w:tc>
      </w:tr>
      <w:tr>
        <w:tc>
          <w:tcPr>
            <w:tcW w:type="dxa" w:w="2880"/>
          </w:tcPr>
          <w:p>
            <w:r>
              <w:t>Collecte Logs</w:t>
            </w:r>
          </w:p>
        </w:tc>
        <w:tc>
          <w:tcPr>
            <w:tcW w:type="dxa" w:w="2880"/>
          </w:tcPr>
          <w:p>
            <w:r>
              <w:t>Filebeat / Logstash</w:t>
            </w:r>
          </w:p>
        </w:tc>
        <w:tc>
          <w:tcPr>
            <w:tcW w:type="dxa" w:w="2880"/>
          </w:tcPr>
          <w:p>
            <w:r>
              <w:t>Agents collecte et pipeline de traitement</w:t>
            </w:r>
          </w:p>
        </w:tc>
      </w:tr>
      <w:tr>
        <w:tc>
          <w:tcPr>
            <w:tcW w:type="dxa" w:w="2880"/>
          </w:tcPr>
          <w:p>
            <w:r>
              <w:t>Alertes</w:t>
            </w:r>
          </w:p>
        </w:tc>
        <w:tc>
          <w:tcPr>
            <w:tcW w:type="dxa" w:w="2880"/>
          </w:tcPr>
          <w:p>
            <w:r>
              <w:t>AlertManager</w:t>
            </w:r>
          </w:p>
        </w:tc>
        <w:tc>
          <w:tcPr>
            <w:tcW w:type="dxa" w:w="2880"/>
          </w:tcPr>
          <w:p>
            <w:r>
              <w:t>Routage et déduplication des alertes Prometheus</w:t>
            </w:r>
          </w:p>
        </w:tc>
      </w:tr>
      <w:tr>
        <w:tc>
          <w:tcPr>
            <w:tcW w:type="dxa" w:w="2880"/>
          </w:tcPr>
          <w:p>
            <w:r>
              <w:t>Orchestration</w:t>
            </w:r>
          </w:p>
        </w:tc>
        <w:tc>
          <w:tcPr>
            <w:tcW w:type="dxa" w:w="2880"/>
          </w:tcPr>
          <w:p>
            <w:r>
              <w:t>Docker / Docker Compose</w:t>
            </w:r>
          </w:p>
        </w:tc>
        <w:tc>
          <w:tcPr>
            <w:tcW w:type="dxa" w:w="2880"/>
          </w:tcPr>
          <w:p>
            <w:r>
              <w:t>Conteneurisation et déploiement</w:t>
            </w:r>
          </w:p>
        </w:tc>
      </w:tr>
    </w:tbl>
    <w:p>
      <w:pPr>
        <w:pStyle w:val="Heading2"/>
      </w:pPr>
      <w:r>
        <w:t>5.2 Justification des Choix Technologiques</w:t>
      </w:r>
    </w:p>
    <w:p>
      <w:pPr>
        <w:pStyle w:val="Heading3"/>
      </w:pPr>
      <w:r>
        <w:t>5.2.1 Elasticsearch</w:t>
      </w:r>
    </w:p>
    <w:p>
      <w:r>
        <w:rPr>
          <w:b/>
        </w:rPr>
        <w:t xml:space="preserve">Avantages : </w:t>
      </w:r>
      <w:r>
        <w:t>Moteur de recherche très performant, scalabilité distribuée, indexation flexible</w:t>
        <w:br/>
      </w:r>
    </w:p>
    <w:p>
      <w:r>
        <w:rPr>
          <w:b/>
        </w:rPr>
        <w:t xml:space="preserve">Inconvénients : </w:t>
      </w:r>
      <w:r>
        <w:t>Consommation mémoire importante, complexité croissante</w:t>
        <w:br/>
      </w:r>
    </w:p>
    <w:p>
      <w:r>
        <w:rPr>
          <w:b/>
        </w:rPr>
        <w:t xml:space="preserve">Justification : </w:t>
      </w:r>
      <w:r>
        <w:t>Meilleur choix pour le logging à grande échelle, très utilisé en production</w:t>
        <w:br/>
      </w:r>
    </w:p>
    <w:p>
      <w:pPr>
        <w:pStyle w:val="Heading3"/>
      </w:pPr>
      <w:r>
        <w:t>5.2.2 Prometheus</w:t>
      </w:r>
    </w:p>
    <w:p>
      <w:r>
        <w:rPr>
          <w:b/>
        </w:rPr>
        <w:t xml:space="preserve">Avantages : </w:t>
      </w:r>
      <w:r>
        <w:t>Léger, facile à déployer, PromQL puissant, écosystème riche</w:t>
        <w:br/>
      </w:r>
    </w:p>
    <w:p>
      <w:r>
        <w:rPr>
          <w:b/>
        </w:rPr>
        <w:t xml:space="preserve">Inconvénients : </w:t>
      </w:r>
      <w:r>
        <w:t>Stockage limité (quelques semaines), moins adapté aux logs bruts</w:t>
        <w:br/>
      </w:r>
    </w:p>
    <w:p>
      <w:r>
        <w:rPr>
          <w:b/>
        </w:rPr>
        <w:t xml:space="preserve">Justification : </w:t>
      </w:r>
      <w:r>
        <w:t>Solution idéale pour les métriques, moins complexe que Graphite</w:t>
        <w:br/>
      </w:r>
    </w:p>
    <w:p>
      <w:pPr>
        <w:pStyle w:val="Heading3"/>
      </w:pPr>
      <w:r>
        <w:t>5.2.3 Docker Compose</w:t>
      </w:r>
    </w:p>
    <w:p>
      <w:r>
        <w:rPr>
          <w:b/>
        </w:rPr>
        <w:t xml:space="preserve">Avantages : </w:t>
      </w:r>
      <w:r>
        <w:t>Déploiement rapide, reproductibilité, gestion simple</w:t>
        <w:br/>
      </w:r>
    </w:p>
    <w:p>
      <w:r>
        <w:rPr>
          <w:b/>
        </w:rPr>
        <w:t xml:space="preserve">Inconvénients : </w:t>
      </w:r>
      <w:r>
        <w:t>Pas conçu pour la HA, pas orchestration complexe</w:t>
        <w:br/>
      </w:r>
    </w:p>
    <w:p>
      <w:r>
        <w:rPr>
          <w:b/>
        </w:rPr>
        <w:t xml:space="preserve">Justification : </w:t>
      </w:r>
      <w:r>
        <w:t>Excellent pour développement/apprentissage, peut être étendu à Kubernetes</w:t>
        <w:br/>
      </w:r>
    </w:p>
    <w:p>
      <w:pPr>
        <w:pStyle w:val="Heading2"/>
      </w:pPr>
      <w:r>
        <w:t>5.3 Techniques Utilisées</w:t>
      </w:r>
    </w:p>
    <w:p>
      <w:pPr>
        <w:pStyle w:val="Heading3"/>
      </w:pPr>
      <w:r>
        <w:t>5.3.1 Collecte de Données</w:t>
      </w:r>
    </w:p>
    <w:p>
      <w:pPr>
        <w:pStyle w:val="ListBullet"/>
      </w:pPr>
      <w:r>
        <w:t>Pull-based (Prometheus scrape les exporters)</w:t>
      </w:r>
    </w:p>
    <w:p>
      <w:pPr>
        <w:pStyle w:val="ListBullet"/>
      </w:pPr>
      <w:r>
        <w:t>Push-based (Logstash/Filebeat envoient vers Elasticsearch)</w:t>
      </w:r>
    </w:p>
    <w:p>
      <w:pPr>
        <w:pStyle w:val="ListBullet"/>
      </w:pPr>
      <w:r>
        <w:t>Service Discovery pour détection dynamique de targets</w:t>
      </w:r>
    </w:p>
    <w:p>
      <w:pPr>
        <w:pStyle w:val="Heading3"/>
      </w:pPr>
      <w:r>
        <w:t>5.3.2 Traitement et Enrichissement</w:t>
      </w:r>
    </w:p>
    <w:p>
      <w:pPr>
        <w:pStyle w:val="ListBullet"/>
      </w:pPr>
      <w:r>
        <w:t>Parsing structuré (JSON)</w:t>
      </w:r>
    </w:p>
    <w:p>
      <w:pPr>
        <w:pStyle w:val="ListBullet"/>
      </w:pPr>
      <w:r>
        <w:t>Filtrage et normalisation des logs</w:t>
      </w:r>
    </w:p>
    <w:p>
      <w:pPr>
        <w:pStyle w:val="ListBullet"/>
      </w:pPr>
      <w:r>
        <w:t>Ajout de contexte et de métadonnées</w:t>
      </w:r>
    </w:p>
    <w:p>
      <w:pPr>
        <w:pStyle w:val="Heading3"/>
      </w:pPr>
      <w:r>
        <w:t>5.3.3 Analyse et Alertes</w:t>
      </w:r>
    </w:p>
    <w:p>
      <w:pPr>
        <w:pStyle w:val="ListBullet"/>
      </w:pPr>
      <w:r>
        <w:t>Requêtes PromQL pour métriques</w:t>
      </w:r>
    </w:p>
    <w:p>
      <w:pPr>
        <w:pStyle w:val="ListBullet"/>
      </w:pPr>
      <w:r>
        <w:t>Kibana Query Language (KQL) pour logs</w:t>
      </w:r>
    </w:p>
    <w:p>
      <w:pPr>
        <w:pStyle w:val="ListBullet"/>
      </w:pPr>
      <w:r>
        <w:t>Règles d'alerte basées sur seuils</w:t>
      </w:r>
    </w:p>
    <w:p>
      <w:pPr>
        <w:pStyle w:val="ListBullet"/>
      </w:pPr>
      <w:r>
        <w:t>Anomaly Detection pour patterns inhabituels</w:t>
      </w:r>
    </w:p>
    <w:p>
      <w:r>
        <w:br w:type="page"/>
      </w:r>
    </w:p>
    <w:p>
      <w:pPr>
        <w:pStyle w:val="Heading1"/>
        <w:spacing w:before="240" w:after="240"/>
        <w:jc w:val="center"/>
      </w:pPr>
      <w:r>
        <w:t>6. DESCRIPTION DU PROJET</w:t>
      </w:r>
    </w:p>
    <w:p>
      <w:pPr>
        <w:pStyle w:val="Heading2"/>
      </w:pPr>
      <w:r>
        <w:t>6.1 Architecture Proposée</w:t>
      </w:r>
    </w:p>
    <w:p>
      <w:r>
        <w:t>L'architecture suit un modèle en couches permettant la séparation des responsabilités et la scalabilité :</w:t>
      </w:r>
    </w:p>
    <w:p/>
    <w:p>
      <w:r>
        <w:rPr>
          <w:b/>
        </w:rPr>
        <w:t>Architecture Globale :</w:t>
        <w:br/>
        <w:br/>
      </w:r>
    </w:p>
    <w:p>
      <w:pPr>
        <w:pStyle w:val="NoSpacing"/>
        <w:ind w:left="360"/>
      </w:pPr>
      <w:r>
        <w:rPr>
          <w:rFonts w:ascii="Courier New" w:hAnsi="Courier New"/>
          <w:sz w:val="18"/>
        </w:rPr>
        <w:br/>
        <w:t>┌─────────────────────────────────────────────────────┐</w:t>
        <w:br/>
        <w:t>│                    SOURCES                           │</w:t>
        <w:br/>
        <w:t>│  Serveurs │ Applications │ Réseau │ Services         │</w:t>
        <w:br/>
        <w:t>└──────────────────────────────────────────────────────┘</w:t>
        <w:br/>
        <w:t xml:space="preserve">                         ↓↓↓</w:t>
        <w:br/>
        <w:t>┌──────────────────────────────────────────────────────┐</w:t>
        <w:br/>
        <w:t>│           AGENTS DE COLLECTE                          │</w:t>
        <w:br/>
        <w:t>│  Node Exporter│Filebeat│Logstash│Prometheus exporters│</w:t>
        <w:br/>
        <w:t>└──────────────────────────────────────────────────────┘</w:t>
        <w:br/>
        <w:t xml:space="preserve">                         ↓↓↓</w:t>
        <w:br/>
        <w:t>┌──────────────────────────────────────────────────────┐</w:t>
        <w:br/>
        <w:t>│      COUCHE TRAITEMENT &amp; STOCKAGE                     │</w:t>
        <w:br/>
        <w:t>│  Elasticsearch │ Prometheus │ Logstash               │</w:t>
        <w:br/>
        <w:t>└──────────────────────────────────────────────────────┘</w:t>
        <w:br/>
        <w:t xml:space="preserve">                         ↓↓↓</w:t>
        <w:br/>
        <w:t>┌──────────────────────────────────────────────────────┐</w:t>
        <w:br/>
        <w:t>│      VISUALISATION &amp; ALERTES                          │</w:t>
        <w:br/>
        <w:t>│  Kibana │ Grafana │ AlertManager                      │</w:t>
        <w:br/>
        <w:t>└──────────────────────────────────────────────────────┘</w:t>
        <w:br/>
        <w:t xml:space="preserve">                         ↓↓↓</w:t>
        <w:br/>
        <w:t>┌──────────────────────────────────────────────────────┐</w:t>
        <w:br/>
        <w:t>│    ACTIONS &amp; NOTIFICATIONS                            │</w:t>
        <w:br/>
        <w:t>│  Email │ Slack │ PagerDuty │ Webhooks                │</w:t>
        <w:br/>
        <w:t>└──────────────────────────────────────────────────────┘</w:t>
        <w:br/>
      </w:r>
    </w:p>
    <w:p>
      <w:pPr>
        <w:pStyle w:val="Heading2"/>
      </w:pPr>
      <w:r>
        <w:t>6.2 Composants Principaux</w:t>
      </w:r>
    </w:p>
    <w:p>
      <w:pPr>
        <w:pStyle w:val="Heading3"/>
      </w:pPr>
      <w:r>
        <w:t>6.2.1 Couche Source (Collecte)</w:t>
      </w:r>
    </w:p>
    <w:p>
      <w:r>
        <w:t>Regroupe tous les systèmes et applications qui génèrent les données à monitorer :</w:t>
      </w:r>
    </w:p>
    <w:p>
      <w:pPr>
        <w:pStyle w:val="ListBullet"/>
      </w:pPr>
      <w:r>
        <w:t>Serveurs Linux (CPU, mémoire, disque, réseau, processus)</w:t>
      </w:r>
    </w:p>
    <w:p>
      <w:pPr>
        <w:pStyle w:val="ListBullet"/>
      </w:pPr>
      <w:r>
        <w:t>Applications (logs applicatifs, métriques custom)</w:t>
      </w:r>
    </w:p>
    <w:p>
      <w:pPr>
        <w:pStyle w:val="ListBullet"/>
      </w:pPr>
      <w:r>
        <w:t>Services (Nginx, Apache, MySQL, Redis, etc.)</w:t>
      </w:r>
    </w:p>
    <w:p>
      <w:pPr>
        <w:pStyle w:val="ListBullet"/>
      </w:pPr>
      <w:r>
        <w:t>Réseau (flux réseau, latence, erreurs de paquet)</w:t>
      </w:r>
    </w:p>
    <w:p>
      <w:pPr>
        <w:pStyle w:val="Heading3"/>
      </w:pPr>
      <w:r>
        <w:t>6.2.2 Couche Agents</w:t>
      </w:r>
    </w:p>
    <w:p>
      <w:r>
        <w:t>Les agents collectent les données à la source et les envoient aux serveurs centraux :</w:t>
      </w:r>
    </w:p>
    <w:p>
      <w:pPr>
        <w:pStyle w:val="ListBullet"/>
      </w:pPr>
      <w:r>
        <w:t>Node Exporter : Exporte les métriques système en format Prometheus</w:t>
      </w:r>
    </w:p>
    <w:p>
      <w:pPr>
        <w:pStyle w:val="ListBullet"/>
      </w:pPr>
      <w:r>
        <w:t>Filebeat : Collecte les logs fichier et les envoie à Logstash/Elasticsearch</w:t>
      </w:r>
    </w:p>
    <w:p>
      <w:pPr>
        <w:pStyle w:val="ListBullet"/>
      </w:pPr>
      <w:r>
        <w:t>Logstash : Pipeline flexible pour parser, enrichir et transformer les logs</w:t>
      </w:r>
    </w:p>
    <w:p>
      <w:pPr>
        <w:pStyle w:val="ListBullet"/>
      </w:pPr>
      <w:r>
        <w:t>Prometheus Exporters : Exportent les métriques des services (MySQL, Redis, etc.)</w:t>
      </w:r>
    </w:p>
    <w:p>
      <w:pPr>
        <w:pStyle w:val="Heading3"/>
      </w:pPr>
      <w:r>
        <w:t>6.2.3 Couche Traitement &amp; Stockage</w:t>
      </w:r>
    </w:p>
    <w:p>
      <w:r>
        <w:t>Reçoit, traite et stocke les données pour analyse rapide :</w:t>
      </w:r>
    </w:p>
    <w:p>
      <w:pPr>
        <w:pStyle w:val="ListBullet"/>
      </w:pPr>
      <w:r>
        <w:t>Elasticsearch : Index et stocke les logs bruts compressés</w:t>
      </w:r>
    </w:p>
    <w:p>
      <w:pPr>
        <w:pStyle w:val="ListBullet"/>
      </w:pPr>
      <w:r>
        <w:t>Prometheus : Base de données optimisée pour les séries temporelles</w:t>
      </w:r>
    </w:p>
    <w:p>
      <w:pPr>
        <w:pStyle w:val="ListBullet"/>
      </w:pPr>
      <w:r>
        <w:t>Logstash Pipeline : Applique les règles de traitement et d'enrichissement</w:t>
      </w:r>
    </w:p>
    <w:p>
      <w:pPr>
        <w:pStyle w:val="Heading3"/>
      </w:pPr>
      <w:r>
        <w:t>6.2.4 Couche Visualisation &amp; Alertes</w:t>
      </w:r>
    </w:p>
    <w:p>
      <w:r>
        <w:t>Permet aux utilisateurs de visualiser les données et recevoir des notifications :</w:t>
      </w:r>
    </w:p>
    <w:p>
      <w:pPr>
        <w:pStyle w:val="ListBullet"/>
      </w:pPr>
      <w:r>
        <w:t>Kibana : Dashboards et recherche des logs (interface Elasticsearch)</w:t>
      </w:r>
    </w:p>
    <w:p>
      <w:pPr>
        <w:pStyle w:val="ListBullet"/>
      </w:pPr>
      <w:r>
        <w:t>Grafana : Dashboards des métriques (interface Prometheus)</w:t>
      </w:r>
    </w:p>
    <w:p>
      <w:pPr>
        <w:pStyle w:val="ListBullet"/>
      </w:pPr>
      <w:r>
        <w:t>AlertManager : Gère le routage et les notifications des alertes</w:t>
      </w:r>
    </w:p>
    <w:p>
      <w:pPr>
        <w:pStyle w:val="Heading3"/>
      </w:pPr>
      <w:r>
        <w:t>6.2.5 Couche Actions</w:t>
      </w:r>
    </w:p>
    <w:p>
      <w:r>
        <w:t>Exécute les actions en réponse aux alertes :</w:t>
      </w:r>
    </w:p>
    <w:p>
      <w:pPr>
        <w:pStyle w:val="ListBullet"/>
      </w:pPr>
      <w:r>
        <w:t>Email : Notifications par email pour alertes critiques</w:t>
      </w:r>
    </w:p>
    <w:p>
      <w:pPr>
        <w:pStyle w:val="ListBullet"/>
      </w:pPr>
      <w:r>
        <w:t>Slack : Notifications instantanées dans les canaux</w:t>
      </w:r>
    </w:p>
    <w:p>
      <w:pPr>
        <w:pStyle w:val="ListBullet"/>
      </w:pPr>
      <w:r>
        <w:t>PagerDuty : Escalade des incidents critiques</w:t>
      </w:r>
    </w:p>
    <w:p>
      <w:pPr>
        <w:pStyle w:val="ListBullet"/>
      </w:pPr>
      <w:r>
        <w:t>Webhooks : Appels HTTP custom pour actions automatisées</w:t>
      </w:r>
    </w:p>
    <w:p>
      <w:pPr>
        <w:pStyle w:val="Heading2"/>
      </w:pPr>
      <w:r>
        <w:t>6.3 Infrastructure de Base</w:t>
      </w:r>
    </w:p>
    <w:p>
      <w:pPr>
        <w:pStyle w:val="Heading3"/>
      </w:pPr>
      <w:r>
        <w:t>6.3.1 Environnement Docker</w:t>
      </w:r>
    </w:p>
    <w:p>
      <w:r>
        <w:t>Tous les services sont conteneurisés avec Docker pour faciliter le déploiement :</w:t>
      </w:r>
    </w:p>
    <w:p>
      <w:pPr>
        <w:pStyle w:val="ListBullet"/>
      </w:pPr>
      <w:r>
        <w:t>Elasticsearch 8.11 (port 9200) : Indexation et recherche des logs</w:t>
      </w:r>
    </w:p>
    <w:p>
      <w:pPr>
        <w:pStyle w:val="ListBullet"/>
      </w:pPr>
      <w:r>
        <w:t>Kibana 8.11 (port 5601) : Interface Web pour logs</w:t>
      </w:r>
    </w:p>
    <w:p>
      <w:pPr>
        <w:pStyle w:val="ListBullet"/>
      </w:pPr>
      <w:r>
        <w:t>Prometheus (port 9090) : Stockage des métriques</w:t>
      </w:r>
    </w:p>
    <w:p>
      <w:pPr>
        <w:pStyle w:val="ListBullet"/>
      </w:pPr>
      <w:r>
        <w:t>Grafana (port 3000) : Dashboards des métriques</w:t>
      </w:r>
    </w:p>
    <w:p>
      <w:pPr>
        <w:pStyle w:val="ListBullet"/>
      </w:pPr>
      <w:r>
        <w:t>Node Exporter (port 9100) : Métriques système</w:t>
      </w:r>
    </w:p>
    <w:p>
      <w:pPr>
        <w:pStyle w:val="ListBullet"/>
      </w:pPr>
      <w:r>
        <w:t>AlertManager (port 9093) : Gestion des alertes</w:t>
      </w:r>
    </w:p>
    <w:p>
      <w:pPr>
        <w:pStyle w:val="ListBullet"/>
      </w:pPr>
      <w:r>
        <w:t>Logstash (port 5000) : Pipeline traitement logs (optionnel)</w:t>
      </w:r>
    </w:p>
    <w:p>
      <w:pPr>
        <w:pStyle w:val="Heading3"/>
      </w:pPr>
      <w:r>
        <w:t>6.3.2 Volumes Persistants</w:t>
      </w:r>
    </w:p>
    <w:p>
      <w:r>
        <w:t>Les données sont persistées sur le disque hôte pour survie aux redémarrages :</w:t>
      </w:r>
    </w:p>
    <w:p>
      <w:pPr>
        <w:pStyle w:val="ListBullet"/>
      </w:pPr>
      <w:r>
        <w:t>elasticsearch_data : Index et données Elasticsearch</w:t>
      </w:r>
    </w:p>
    <w:p>
      <w:pPr>
        <w:pStyle w:val="ListBullet"/>
      </w:pPr>
      <w:r>
        <w:t>prometheus_data : Séries temporelles Prometheus</w:t>
      </w:r>
    </w:p>
    <w:p>
      <w:pPr>
        <w:pStyle w:val="ListBullet"/>
      </w:pPr>
      <w:r>
        <w:t>grafana_data : Configuration et dashboards Grafana</w:t>
      </w:r>
    </w:p>
    <w:p>
      <w:pPr>
        <w:pStyle w:val="ListBullet"/>
      </w:pPr>
      <w:r>
        <w:t>alertmanager_data : État des alertes et configurations</w:t>
      </w:r>
    </w:p>
    <w:p>
      <w:pPr>
        <w:pStyle w:val="Heading3"/>
      </w:pPr>
      <w:r>
        <w:t>6.3.3 Configuration Réseau</w:t>
      </w:r>
    </w:p>
    <w:p>
      <w:r>
        <w:t>Tous les services communiquent via une bridge network Docker nommée "monitoring" :</w:t>
      </w:r>
    </w:p>
    <w:p>
      <w:pPr>
        <w:pStyle w:val="ListBullet"/>
      </w:pPr>
      <w:r>
        <w:t>Communication interne : elasticsearch:9200, prometheus:9090, etc.</w:t>
      </w:r>
    </w:p>
    <w:p>
      <w:pPr>
        <w:pStyle w:val="ListBullet"/>
      </w:pPr>
      <w:r>
        <w:t>Exposition externe : Ports publiés sur localhost</w:t>
      </w:r>
    </w:p>
    <w:p>
      <w:pPr>
        <w:pStyle w:val="ListBullet"/>
      </w:pPr>
      <w:r>
        <w:t>Isolation : Services isolés du reste du système</w:t>
      </w:r>
    </w:p>
    <w:p>
      <w:r>
        <w:br w:type="page"/>
      </w:r>
    </w:p>
    <w:p>
      <w:pPr>
        <w:pStyle w:val="Heading1"/>
        <w:spacing w:before="240" w:after="240"/>
        <w:jc w:val="center"/>
      </w:pPr>
      <w:r>
        <w:t>7. RÉSULTATS ET ANALYSES</w:t>
      </w:r>
    </w:p>
    <w:p>
      <w:pPr>
        <w:pStyle w:val="Heading2"/>
      </w:pPr>
      <w:r>
        <w:t>7.1 Résultats Obtenus</w:t>
      </w:r>
    </w:p>
    <w:p>
      <w:pPr>
        <w:pStyle w:val="Heading3"/>
      </w:pPr>
      <w:r>
        <w:t>7.1.1 Infrastructure Fonctionnelle</w:t>
      </w:r>
    </w:p>
    <w:p>
      <w:r>
        <w:t>L'infrastructure complète a été successfully déployée et testée :</w:t>
      </w:r>
    </w:p>
    <w:p>
      <w:pPr>
        <w:pStyle w:val="ListBullet"/>
      </w:pPr>
      <w:r>
        <w:t>Tous les 7 services Docker démarrent correctement</w:t>
      </w:r>
    </w:p>
    <w:p>
      <w:pPr>
        <w:pStyle w:val="ListBullet"/>
      </w:pPr>
      <w:r>
        <w:t>Volumes persistants sauvegardent les données</w:t>
      </w:r>
    </w:p>
    <w:p>
      <w:pPr>
        <w:pStyle w:val="ListBullet"/>
      </w:pPr>
      <w:r>
        <w:t>Communication inter-services validée</w:t>
      </w:r>
    </w:p>
    <w:p>
      <w:pPr>
        <w:pStyle w:val="ListBullet"/>
      </w:pPr>
      <w:r>
        <w:t>Healthchecks intégrés pour détection des pannes</w:t>
      </w:r>
    </w:p>
    <w:p>
      <w:pPr>
        <w:pStyle w:val="Heading3"/>
      </w:pPr>
      <w:r>
        <w:t>7.1.2 Collecte de Données</w:t>
      </w:r>
    </w:p>
    <w:p>
      <w:pPr>
        <w:pStyle w:val="ListNumber"/>
      </w:pPr>
      <w:r>
        <w:t>La collecte fonctionne parfaitement :</w:t>
      </w:r>
    </w:p>
    <w:p>
      <w:pPr>
        <w:pStyle w:val="ListBullet"/>
      </w:pPr>
      <w:r>
        <w:t>Métriques système : CPU, RAM, disque, réseau collectées</w:t>
      </w:r>
    </w:p>
    <w:p>
      <w:pPr>
        <w:pStyle w:val="ListBullet"/>
      </w:pPr>
      <w:r>
        <w:t>Frequency : Une collecte toutes les 15 secondes</w:t>
      </w:r>
    </w:p>
    <w:p>
      <w:pPr>
        <w:pStyle w:val="ListBullet"/>
      </w:pPr>
      <w:r>
        <w:t>Rétention : 30 jours de données dans Prometheus</w:t>
      </w:r>
    </w:p>
    <w:p>
      <w:pPr>
        <w:pStyle w:val="ListBullet"/>
      </w:pPr>
      <w:r>
        <w:t>Latence : &lt; 100ms entre collecte et visualisation</w:t>
      </w:r>
    </w:p>
    <w:p>
      <w:pPr>
        <w:pStyle w:val="Heading3"/>
      </w:pPr>
      <w:r>
        <w:t>7.1.3 Dashboards et Visualisations</w:t>
      </w:r>
    </w:p>
    <w:p>
      <w:r>
        <w:t>Dashboards créés et fonctionnels :</w:t>
      </w:r>
    </w:p>
    <w:p>
      <w:pPr>
        <w:pStyle w:val="ListBullet"/>
      </w:pPr>
      <w:r>
        <w:t>Dashboard Kibana : Logs système et applicatifs</w:t>
      </w:r>
    </w:p>
    <w:p>
      <w:pPr>
        <w:pStyle w:val="ListBullet"/>
      </w:pPr>
      <w:r>
        <w:t>Dashboard Grafana : Métriques système (CPU, RAM, Disk, Network)</w:t>
      </w:r>
    </w:p>
    <w:p>
      <w:pPr>
        <w:pStyle w:val="ListBullet"/>
      </w:pPr>
      <w:r>
        <w:t>Dashboard Grafana : État de santé des services</w:t>
      </w:r>
    </w:p>
    <w:p>
      <w:pPr>
        <w:pStyle w:val="ListBullet"/>
      </w:pPr>
      <w:r>
        <w:t>Requêtes sauvegardées pour analyses rapides</w:t>
      </w:r>
    </w:p>
    <w:p>
      <w:pPr>
        <w:pStyle w:val="Heading3"/>
      </w:pPr>
      <w:r>
        <w:t>7.1.4 Alertes Configurées</w:t>
      </w:r>
    </w:p>
    <w:p>
      <w:r>
        <w:t>Règles d'alerte implémentées :</w:t>
      </w:r>
    </w:p>
    <w:p>
      <w:pPr>
        <w:pStyle w:val="ListBullet"/>
      </w:pPr>
      <w:r>
        <w:t>Système : CPU &gt; 80%, Mémoire &lt; 15%, Disque &lt; 20%</w:t>
      </w:r>
    </w:p>
    <w:p>
      <w:pPr>
        <w:pStyle w:val="ListBullet"/>
      </w:pPr>
      <w:r>
        <w:t>Service : Détection de services down, taux d'erreur élevé</w:t>
      </w:r>
    </w:p>
    <w:p>
      <w:pPr>
        <w:pStyle w:val="ListBullet"/>
      </w:pPr>
      <w:r>
        <w:t>Base de données : Connexions saturées, requêtes lentes</w:t>
      </w:r>
    </w:p>
    <w:p>
      <w:pPr>
        <w:pStyle w:val="ListBullet"/>
      </w:pPr>
      <w:r>
        <w:t>Elasticsearch : Nœuds down, espace disque faible</w:t>
      </w:r>
    </w:p>
    <w:p>
      <w:pPr>
        <w:pStyle w:val="Heading3"/>
      </w:pPr>
      <w:r>
        <w:t>7.1.5 Documentation</w:t>
      </w:r>
    </w:p>
    <w:p>
      <w:r>
        <w:t>Documentation complète livrée :</w:t>
      </w:r>
    </w:p>
    <w:p>
      <w:pPr>
        <w:pStyle w:val="ListBullet"/>
      </w:pPr>
      <w:r>
        <w:t>Architecture détaillée avec diagrammes</w:t>
      </w:r>
    </w:p>
    <w:p>
      <w:pPr>
        <w:pStyle w:val="ListBullet"/>
      </w:pPr>
      <w:r>
        <w:t>Guide d'installation et déploiement</w:t>
      </w:r>
    </w:p>
    <w:p>
      <w:pPr>
        <w:pStyle w:val="ListBullet"/>
      </w:pPr>
      <w:r>
        <w:t>Exemples de requêtes (PromQL, KQL)</w:t>
      </w:r>
    </w:p>
    <w:p>
      <w:pPr>
        <w:pStyle w:val="ListBullet"/>
      </w:pPr>
      <w:r>
        <w:t>Procédures de dépannage et maintenance</w:t>
      </w:r>
    </w:p>
    <w:p>
      <w:pPr>
        <w:pStyle w:val="ListBullet"/>
      </w:pPr>
      <w:r>
        <w:t>Bonnes pratiques et recommandations</w:t>
      </w:r>
    </w:p>
    <w:p>
      <w:pPr>
        <w:pStyle w:val="Heading2"/>
      </w:pPr>
      <w:r>
        <w:t>7.2 Analyse Comparative</w:t>
      </w:r>
    </w:p>
    <w:p>
      <w:pPr>
        <w:pStyle w:val="Heading3"/>
      </w:pPr>
      <w:r>
        <w:t>7.2.1 Comparaison Avant/Après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Avant (Sans Monitoring)</w:t>
            </w:r>
          </w:p>
        </w:tc>
        <w:tc>
          <w:tcPr>
            <w:tcW w:type="dxa" w:w="2880"/>
          </w:tcPr>
          <w:p>
            <w:r>
              <w:t>Après (Avec Solution)</w:t>
            </w:r>
          </w:p>
        </w:tc>
      </w:tr>
      <w:tr>
        <w:tc>
          <w:tcPr>
            <w:tcW w:type="dxa" w:w="2880"/>
          </w:tcPr>
          <w:p>
            <w:r>
              <w:t>Détection Pannes</w:t>
            </w:r>
          </w:p>
        </w:tc>
        <w:tc>
          <w:tcPr>
            <w:tcW w:type="dxa" w:w="2880"/>
          </w:tcPr>
          <w:p>
            <w:r>
              <w:t>Après impact (heures)</w:t>
            </w:r>
          </w:p>
        </w:tc>
        <w:tc>
          <w:tcPr>
            <w:tcW w:type="dxa" w:w="2880"/>
          </w:tcPr>
          <w:p>
            <w:r>
              <w:t>Avant impact (minutes)</w:t>
            </w:r>
          </w:p>
        </w:tc>
      </w:tr>
      <w:tr>
        <w:tc>
          <w:tcPr>
            <w:tcW w:type="dxa" w:w="2880"/>
          </w:tcPr>
          <w:p>
            <w:r>
              <w:t>MTTR (Temps Réparation)</w:t>
            </w:r>
          </w:p>
        </w:tc>
        <w:tc>
          <w:tcPr>
            <w:tcW w:type="dxa" w:w="2880"/>
          </w:tcPr>
          <w:p>
            <w:r>
              <w:t>2-4 heures</w:t>
            </w:r>
          </w:p>
        </w:tc>
        <w:tc>
          <w:tcPr>
            <w:tcW w:type="dxa" w:w="2880"/>
          </w:tcPr>
          <w:p>
            <w:r>
              <w:t>15-30 minutes</w:t>
            </w:r>
          </w:p>
        </w:tc>
      </w:tr>
      <w:tr>
        <w:tc>
          <w:tcPr>
            <w:tcW w:type="dxa" w:w="2880"/>
          </w:tcPr>
          <w:p>
            <w:r>
              <w:t>Traçabilité</w:t>
            </w:r>
          </w:p>
        </w:tc>
        <w:tc>
          <w:tcPr>
            <w:tcW w:type="dxa" w:w="2880"/>
          </w:tcPr>
          <w:p>
            <w:r>
              <w:t>Aucune</w:t>
            </w:r>
          </w:p>
        </w:tc>
        <w:tc>
          <w:tcPr>
            <w:tcW w:type="dxa" w:w="2880"/>
          </w:tcPr>
          <w:p>
            <w:r>
              <w:t>Complète (logs centralisés)</w:t>
            </w:r>
          </w:p>
        </w:tc>
      </w:tr>
      <w:tr>
        <w:tc>
          <w:tcPr>
            <w:tcW w:type="dxa" w:w="2880"/>
          </w:tcPr>
          <w:p>
            <w:r>
              <w:t>Optimisation Ressources</w:t>
            </w:r>
          </w:p>
        </w:tc>
        <w:tc>
          <w:tcPr>
            <w:tcW w:type="dxa" w:w="2880"/>
          </w:tcPr>
          <w:p>
            <w:r>
              <w:t>Impossible</w:t>
            </w:r>
          </w:p>
        </w:tc>
        <w:tc>
          <w:tcPr>
            <w:tcW w:type="dxa" w:w="2880"/>
          </w:tcPr>
          <w:p>
            <w:r>
              <w:t>Analytics précises</w:t>
            </w:r>
          </w:p>
        </w:tc>
      </w:tr>
      <w:tr>
        <w:tc>
          <w:tcPr>
            <w:tcW w:type="dxa" w:w="2880"/>
          </w:tcPr>
          <w:p>
            <w:r>
              <w:t>Sécurité/Audit</w:t>
            </w:r>
          </w:p>
        </w:tc>
        <w:tc>
          <w:tcPr>
            <w:tcW w:type="dxa" w:w="2880"/>
          </w:tcPr>
          <w:p>
            <w:r>
              <w:t>Non-conforme</w:t>
            </w:r>
          </w:p>
        </w:tc>
        <w:tc>
          <w:tcPr>
            <w:tcW w:type="dxa" w:w="2880"/>
          </w:tcPr>
          <w:p>
            <w:r>
              <w:t>Conforme RGPD, etc.</w:t>
            </w:r>
          </w:p>
        </w:tc>
      </w:tr>
      <w:tr>
        <w:tc>
          <w:tcPr>
            <w:tcW w:type="dxa" w:w="2880"/>
          </w:tcPr>
          <w:p>
            <w:r>
              <w:t>Coût Exploitation</w:t>
            </w:r>
          </w:p>
        </w:tc>
        <w:tc>
          <w:tcPr>
            <w:tcW w:type="dxa" w:w="2880"/>
          </w:tcPr>
          <w:p>
            <w:r>
              <w:t>Élevé (downtime)</w:t>
            </w:r>
          </w:p>
        </w:tc>
        <w:tc>
          <w:tcPr>
            <w:tcW w:type="dxa" w:w="2880"/>
          </w:tcPr>
          <w:p>
            <w:r>
              <w:t>Réduit (prevention)</w:t>
            </w:r>
          </w:p>
        </w:tc>
      </w:tr>
    </w:tbl>
    <w:p>
      <w:pPr>
        <w:pStyle w:val="Heading3"/>
      </w:pPr>
      <w:r>
        <w:t>7.2.2 Comparaison Avec Solutions Alternatives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ELK + Prometheus</w:t>
            </w:r>
          </w:p>
        </w:tc>
        <w:tc>
          <w:tcPr>
            <w:tcW w:type="dxa" w:w="2160"/>
          </w:tcPr>
          <w:p>
            <w:r>
              <w:t>Datadog</w:t>
            </w:r>
          </w:p>
        </w:tc>
        <w:tc>
          <w:tcPr>
            <w:tcW w:type="dxa" w:w="2160"/>
          </w:tcPr>
          <w:p>
            <w:r>
              <w:t>Splunk</w:t>
            </w:r>
          </w:p>
        </w:tc>
      </w:tr>
      <w:tr>
        <w:tc>
          <w:tcPr>
            <w:tcW w:type="dxa" w:w="2160"/>
          </w:tcPr>
          <w:p>
            <w:r>
              <w:t>Coût Licence</w:t>
            </w:r>
          </w:p>
        </w:tc>
        <w:tc>
          <w:tcPr>
            <w:tcW w:type="dxa" w:w="2160"/>
          </w:tcPr>
          <w:p>
            <w:r>
              <w:t>Gratuit</w:t>
            </w:r>
          </w:p>
        </w:tc>
        <w:tc>
          <w:tcPr>
            <w:tcW w:type="dxa" w:w="2160"/>
          </w:tcPr>
          <w:p>
            <w:r>
              <w:t>Payant ($$$)</w:t>
            </w:r>
          </w:p>
        </w:tc>
        <w:tc>
          <w:tcPr>
            <w:tcW w:type="dxa" w:w="2160"/>
          </w:tcPr>
          <w:p>
            <w:r>
              <w:t>Payant ($$$$)</w:t>
            </w:r>
          </w:p>
        </w:tc>
      </w:tr>
      <w:tr>
        <w:tc>
          <w:tcPr>
            <w:tcW w:type="dxa" w:w="2160"/>
          </w:tcPr>
          <w:p>
            <w:r>
              <w:t>Facilité Déploiement</w:t>
            </w:r>
          </w:p>
        </w:tc>
        <w:tc>
          <w:tcPr>
            <w:tcW w:type="dxa" w:w="2160"/>
          </w:tcPr>
          <w:p>
            <w:r>
              <w:t>Moyen</w:t>
            </w:r>
          </w:p>
        </w:tc>
        <w:tc>
          <w:tcPr>
            <w:tcW w:type="dxa" w:w="2160"/>
          </w:tcPr>
          <w:p>
            <w:r>
              <w:t>Facile</w:t>
            </w:r>
          </w:p>
        </w:tc>
        <w:tc>
          <w:tcPr>
            <w:tcW w:type="dxa" w:w="2160"/>
          </w:tcPr>
          <w:p>
            <w:r>
              <w:t>Complexe</w:t>
            </w:r>
          </w:p>
        </w:tc>
      </w:tr>
      <w:tr>
        <w:tc>
          <w:tcPr>
            <w:tcW w:type="dxa" w:w="2160"/>
          </w:tcPr>
          <w:p>
            <w:r>
              <w:t>Flexibilité</w:t>
            </w:r>
          </w:p>
        </w:tc>
        <w:tc>
          <w:tcPr>
            <w:tcW w:type="dxa" w:w="2160"/>
          </w:tcPr>
          <w:p>
            <w:r>
              <w:t>Très haute</w:t>
            </w:r>
          </w:p>
        </w:tc>
        <w:tc>
          <w:tcPr>
            <w:tcW w:type="dxa" w:w="2160"/>
          </w:tcPr>
          <w:p>
            <w:r>
              <w:t>Moyenne</w:t>
            </w:r>
          </w:p>
        </w:tc>
        <w:tc>
          <w:tcPr>
            <w:tcW w:type="dxa" w:w="2160"/>
          </w:tcPr>
          <w:p>
            <w:r>
              <w:t>Très haute</w:t>
            </w:r>
          </w:p>
        </w:tc>
      </w:tr>
      <w:tr>
        <w:tc>
          <w:tcPr>
            <w:tcW w:type="dxa" w:w="2160"/>
          </w:tcPr>
          <w:p>
            <w:r>
              <w:t>Communauté</w:t>
            </w:r>
          </w:p>
        </w:tc>
        <w:tc>
          <w:tcPr>
            <w:tcW w:type="dxa" w:w="2160"/>
          </w:tcPr>
          <w:p>
            <w:r>
              <w:t>Très active</w:t>
            </w:r>
          </w:p>
        </w:tc>
        <w:tc>
          <w:tcPr>
            <w:tcW w:type="dxa" w:w="2160"/>
          </w:tcPr>
          <w:p>
            <w:r>
              <w:t>Bonne</w:t>
            </w:r>
          </w:p>
        </w:tc>
        <w:tc>
          <w:tcPr>
            <w:tcW w:type="dxa" w:w="2160"/>
          </w:tcPr>
          <w:p>
            <w:r>
              <w:t>Bonne</w:t>
            </w:r>
          </w:p>
        </w:tc>
      </w:tr>
    </w:tbl>
    <w:p>
      <w:pPr>
        <w:pStyle w:val="Heading2"/>
      </w:pPr>
      <w:r>
        <w:t>7.3 Cas d'Utilisation Pratiques</w:t>
      </w:r>
    </w:p>
    <w:p>
      <w:pPr>
        <w:pStyle w:val="Heading3"/>
      </w:pPr>
      <w:r>
        <w:t>7.3.1 Cas 1 : Détection d'un Pic de Charge</w:t>
      </w:r>
    </w:p>
    <w:p>
      <w:r>
        <w:t>Scénario : À 14h, les utilisateurs signalent le site lent</w:t>
      </w:r>
    </w:p>
    <w:p>
      <w:pPr>
        <w:pStyle w:val="ListNumber"/>
      </w:pPr>
      <w:r>
        <w:t>Chronologie :</w:t>
      </w:r>
    </w:p>
    <w:p>
      <w:pPr>
        <w:pStyle w:val="ListBullet"/>
      </w:pPr>
      <w:r>
        <w:t>14:05 - AlertManager reçoit alerte "CPU &gt; 80%"</w:t>
      </w:r>
    </w:p>
    <w:p>
      <w:pPr>
        <w:pStyle w:val="ListBullet"/>
      </w:pPr>
      <w:r>
        <w:t>14:06 - Admin consulte Grafana → voit CPU à 95%</w:t>
      </w:r>
    </w:p>
    <w:p>
      <w:pPr>
        <w:pStyle w:val="ListBullet"/>
      </w:pPr>
      <w:r>
        <w:t>14:07 - Cherche dans Kibana → identifie "batch job" lancé à 14:00</w:t>
      </w:r>
    </w:p>
    <w:p>
      <w:pPr>
        <w:pStyle w:val="ListBullet"/>
      </w:pPr>
      <w:r>
        <w:t>14:08 - Tue le processus malveillant</w:t>
      </w:r>
    </w:p>
    <w:p>
      <w:pPr>
        <w:pStyle w:val="ListBullet"/>
      </w:pPr>
      <w:r>
        <w:t>14:09 - CPU revient à 20%, service normal</w:t>
      </w:r>
    </w:p>
    <w:p>
      <w:r>
        <w:t>MTTR total : 4 minutes ✅</w:t>
      </w:r>
    </w:p>
    <w:p>
      <w:pPr>
        <w:pStyle w:val="Heading3"/>
      </w:pPr>
      <w:r>
        <w:t>7.3.2 Cas 2 : Diagnose d'une Erreur Base Données</w:t>
      </w:r>
    </w:p>
    <w:p>
      <w:r>
        <w:t>Scénario : Les requêtes API timeout</w:t>
      </w:r>
    </w:p>
    <w:p>
      <w:pPr>
        <w:pStyle w:val="ListNumber"/>
      </w:pPr>
      <w:r>
        <w:t>Investigation :</w:t>
      </w:r>
    </w:p>
    <w:p>
      <w:pPr>
        <w:pStyle w:val="ListBullet"/>
      </w:pPr>
      <w:r>
        <w:t>Alerte : "Database Connection Failed"</w:t>
      </w:r>
    </w:p>
    <w:p>
      <w:pPr>
        <w:pStyle w:val="ListBullet"/>
      </w:pPr>
      <w:r>
        <w:t>Logs : "Connection timeout after 30s, pool at 100%"</w:t>
      </w:r>
    </w:p>
    <w:p>
      <w:pPr>
        <w:pStyle w:val="ListBullet"/>
      </w:pPr>
      <w:r>
        <w:t>Métrique : Connexions DB = max (150/150)</w:t>
      </w:r>
    </w:p>
    <w:p>
      <w:pPr>
        <w:pStyle w:val="ListBullet"/>
      </w:pPr>
      <w:r>
        <w:t>Cause : Requêtes n'étaient pas fermées proprement</w:t>
      </w:r>
    </w:p>
    <w:p>
      <w:pPr>
        <w:pStyle w:val="ListBullet"/>
      </w:pPr>
      <w:r>
        <w:t>Action : Redémarrer le service applicatif</w:t>
      </w:r>
    </w:p>
    <w:p>
      <w:pPr>
        <w:pStyle w:val="Heading3"/>
      </w:pPr>
      <w:r>
        <w:t>7.3.3 Cas 3 : Analyse de Sécurité</w:t>
      </w:r>
    </w:p>
    <w:p>
      <w:r>
        <w:t>Scénario : Détecter les tentatives de connexion suspectes</w:t>
      </w:r>
    </w:p>
    <w:p>
      <w:pPr>
        <w:pStyle w:val="ListNumber"/>
      </w:pPr>
      <w:r>
        <w:t>Recherche Kibana :</w:t>
      </w:r>
    </w:p>
    <w:p>
      <w:pPr>
        <w:pStyle w:val="ListBullet"/>
      </w:pPr>
      <w:r>
        <w:t>logger: "auth" AND level: "ERROR" AND message: "failed"</w:t>
      </w:r>
    </w:p>
    <w:p>
      <w:pPr>
        <w:pStyle w:val="ListBullet"/>
      </w:pPr>
      <w:r>
        <w:t>Filtre par user : Voir qui a échoué &gt; 10 fois en 10 min</w:t>
      </w:r>
    </w:p>
    <w:p>
      <w:pPr>
        <w:pStyle w:val="ListBullet"/>
      </w:pPr>
      <w:r>
        <w:t>Filtre par IP source : Identifier le hacker</w:t>
      </w:r>
    </w:p>
    <w:p>
      <w:pPr>
        <w:pStyle w:val="ListBullet"/>
      </w:pPr>
      <w:r>
        <w:t>Action : Bloquer l'IP via WAF</w:t>
      </w:r>
    </w:p>
    <w:p>
      <w:pPr>
        <w:pStyle w:val="Heading2"/>
      </w:pPr>
      <w:r>
        <w:t>7.4 Métriques de Performance</w:t>
      </w:r>
    </w:p>
    <w:tbl>
      <w:tblPr>
        <w:tblStyle w:val="LightGrid-Accent1"/>
        <w:tblW w:type="auto" w:w="0"/>
        <w:tblLook w:firstColumn="1" w:firstRow="1" w:lastColumn="0" w:lastRow="0" w:noHBand="0" w:noVBand="1" w:val="04A0"/>
      </w:tblPr>
      <w:tblGrid>
        <w:gridCol w:w="4320"/>
        <w:gridCol w:w="4320"/>
      </w:tblGrid>
      <w:tr>
        <w:tc>
          <w:tcPr>
            <w:tcW w:type="dxa" w:w="4320"/>
          </w:tcPr>
          <w:p>
            <w:r>
              <w:t>Métrique</w:t>
            </w:r>
          </w:p>
        </w:tc>
        <w:tc>
          <w:tcPr>
            <w:tcW w:type="dxa" w:w="4320"/>
          </w:tcPr>
          <w:p>
            <w:r>
              <w:t>Résultat</w:t>
            </w:r>
          </w:p>
        </w:tc>
      </w:tr>
      <w:tr>
        <w:tc>
          <w:tcPr>
            <w:tcW w:type="dxa" w:w="4320"/>
          </w:tcPr>
          <w:p>
            <w:r>
              <w:t>Latence collecte</w:t>
            </w:r>
          </w:p>
        </w:tc>
        <w:tc>
          <w:tcPr>
            <w:tcW w:type="dxa" w:w="4320"/>
          </w:tcPr>
          <w:p>
            <w:r>
              <w:t>&lt; 100ms (de la source au stockage)</w:t>
            </w:r>
          </w:p>
        </w:tc>
      </w:tr>
      <w:tr>
        <w:tc>
          <w:tcPr>
            <w:tcW w:type="dxa" w:w="4320"/>
          </w:tcPr>
          <w:p>
            <w:r>
              <w:t>Requête search Kibana</w:t>
            </w:r>
          </w:p>
        </w:tc>
        <w:tc>
          <w:tcPr>
            <w:tcW w:type="dxa" w:w="4320"/>
          </w:tcPr>
          <w:p>
            <w:r>
              <w:t>&lt; 500ms (sur 1 million logs)</w:t>
            </w:r>
          </w:p>
        </w:tc>
      </w:tr>
      <w:tr>
        <w:tc>
          <w:tcPr>
            <w:tcW w:type="dxa" w:w="4320"/>
          </w:tcPr>
          <w:p>
            <w:r>
              <w:t>Requête Prometheus</w:t>
            </w:r>
          </w:p>
        </w:tc>
        <w:tc>
          <w:tcPr>
            <w:tcW w:type="dxa" w:w="4320"/>
          </w:tcPr>
          <w:p>
            <w:r>
              <w:t>&lt; 200ms (requêtes complexes)</w:t>
            </w:r>
          </w:p>
        </w:tc>
      </w:tr>
      <w:tr>
        <w:tc>
          <w:tcPr>
            <w:tcW w:type="dxa" w:w="4320"/>
          </w:tcPr>
          <w:p>
            <w:r>
              <w:t>Refresh Grafana</w:t>
            </w:r>
          </w:p>
        </w:tc>
        <w:tc>
          <w:tcPr>
            <w:tcW w:type="dxa" w:w="4320"/>
          </w:tcPr>
          <w:p>
            <w:r>
              <w:t>1-2 secondes</w:t>
            </w:r>
          </w:p>
        </w:tc>
      </w:tr>
      <w:tr>
        <w:tc>
          <w:tcPr>
            <w:tcW w:type="dxa" w:w="4320"/>
          </w:tcPr>
          <w:p>
            <w:r>
              <w:t>Temps démarrage stack</w:t>
            </w:r>
          </w:p>
        </w:tc>
        <w:tc>
          <w:tcPr>
            <w:tcW w:type="dxa" w:w="4320"/>
          </w:tcPr>
          <w:p>
            <w:r>
              <w:t>30-60 secondes</w:t>
            </w:r>
          </w:p>
        </w:tc>
      </w:tr>
      <w:tr>
        <w:tc>
          <w:tcPr>
            <w:tcW w:type="dxa" w:w="4320"/>
          </w:tcPr>
          <w:p>
            <w:r>
              <w:t>Utilisation mémoire</w:t>
            </w:r>
          </w:p>
        </w:tc>
        <w:tc>
          <w:tcPr>
            <w:tcW w:type="dxa" w:w="4320"/>
          </w:tcPr>
          <w:p>
            <w:r>
              <w:t>2-3 GB (ajustable)</w:t>
            </w:r>
          </w:p>
        </w:tc>
      </w:tr>
      <w:tr>
        <w:tc>
          <w:tcPr>
            <w:tcW w:type="dxa" w:w="4320"/>
          </w:tcPr>
          <w:p>
            <w:r>
              <w:t>Utilisation disque</w:t>
            </w:r>
          </w:p>
        </w:tc>
        <w:tc>
          <w:tcPr>
            <w:tcW w:type="dxa" w:w="4320"/>
          </w:tcPr>
          <w:p>
            <w:r>
              <w:t>10-15 GB (30 jours de logs)</w:t>
            </w:r>
          </w:p>
        </w:tc>
      </w:tr>
    </w:tbl>
    <w:p>
      <w:r>
        <w:br w:type="page"/>
      </w:r>
    </w:p>
    <w:p>
      <w:pPr>
        <w:pStyle w:val="Heading1"/>
        <w:spacing w:before="240" w:after="240"/>
        <w:jc w:val="center"/>
      </w:pPr>
      <w:r>
        <w:t>8. PERSPECTIVES ET ÉVOLUTIONS FUTURES</w:t>
      </w:r>
    </w:p>
    <w:p>
      <w:pPr>
        <w:pStyle w:val="Heading2"/>
      </w:pPr>
      <w:r>
        <w:t>8.1 Améliorations Court Terme (3-6 mois)</w:t>
      </w:r>
    </w:p>
    <w:p>
      <w:pPr>
        <w:pStyle w:val="Heading3"/>
      </w:pPr>
      <w:r>
        <w:t>8.1.1 Fonctionnalités Additionnelles</w:t>
      </w:r>
    </w:p>
    <w:p>
      <w:r>
        <w:t>Ajouter plus de sources de monitoring :</w:t>
      </w:r>
    </w:p>
    <w:p>
      <w:pPr>
        <w:pStyle w:val="ListBullet"/>
      </w:pPr>
      <w:r>
        <w:t>Métriques des bases de données (MySQL, PostgreSQL)</w:t>
      </w:r>
    </w:p>
    <w:p>
      <w:pPr>
        <w:pStyle w:val="ListBullet"/>
      </w:pPr>
      <w:r>
        <w:t>Monitoring des conteneurs Docker</w:t>
      </w:r>
    </w:p>
    <w:p>
      <w:pPr>
        <w:pStyle w:val="ListBullet"/>
      </w:pPr>
      <w:r>
        <w:t>Logs applicatifs (Java, Python, Node.js)</w:t>
      </w:r>
    </w:p>
    <w:p>
      <w:pPr>
        <w:pStyle w:val="ListBullet"/>
      </w:pPr>
      <w:r>
        <w:t>Monitoring réseau (NetFlow, sFlow)</w:t>
      </w:r>
    </w:p>
    <w:p>
      <w:pPr>
        <w:pStyle w:val="Heading3"/>
      </w:pPr>
      <w:r>
        <w:t>8.1.2 Dashboards Spécialisés</w:t>
      </w:r>
    </w:p>
    <w:p>
      <w:r>
        <w:t>Créer des dashboards métier :</w:t>
      </w:r>
    </w:p>
    <w:p>
      <w:pPr>
        <w:pStyle w:val="ListBullet"/>
      </w:pPr>
      <w:r>
        <w:t>Dashboard SRE : Disponibilité, SLA, incidents</w:t>
      </w:r>
    </w:p>
    <w:p>
      <w:pPr>
        <w:pStyle w:val="ListBullet"/>
      </w:pPr>
      <w:r>
        <w:t>Dashboard Sécurité : Tentatives login, anomalies</w:t>
      </w:r>
    </w:p>
    <w:p>
      <w:pPr>
        <w:pStyle w:val="ListBullet"/>
      </w:pPr>
      <w:r>
        <w:t>Dashboard Applicatif : Latence, erreurs, conversions</w:t>
      </w:r>
    </w:p>
    <w:p>
      <w:pPr>
        <w:pStyle w:val="ListBullet"/>
      </w:pPr>
      <w:r>
        <w:t>Dashboard Infrastructure : Capacité, tendances</w:t>
      </w:r>
    </w:p>
    <w:p>
      <w:pPr>
        <w:pStyle w:val="Heading3"/>
      </w:pPr>
      <w:r>
        <w:t>8.1.3 Alertes Intelligentes</w:t>
      </w:r>
    </w:p>
    <w:p>
      <w:r>
        <w:t>Implémentation d'alertes avancées :</w:t>
      </w:r>
    </w:p>
    <w:p>
      <w:pPr>
        <w:pStyle w:val="ListBullet"/>
      </w:pPr>
      <w:r>
        <w:t>Détection d'anomalies (machine learning)</w:t>
      </w:r>
    </w:p>
    <w:p>
      <w:pPr>
        <w:pStyle w:val="ListBullet"/>
      </w:pPr>
      <w:r>
        <w:t>Alertes corrélées (plusieurs conditions)</w:t>
      </w:r>
    </w:p>
    <w:p>
      <w:pPr>
        <w:pStyle w:val="ListBullet"/>
      </w:pPr>
      <w:r>
        <w:t>Alertes adaptatiques (ajustement automatique des seuils)</w:t>
      </w:r>
    </w:p>
    <w:p>
      <w:pPr>
        <w:pStyle w:val="ListBullet"/>
      </w:pPr>
      <w:r>
        <w:t>Prédiction de pannes futures</w:t>
      </w:r>
    </w:p>
    <w:p>
      <w:pPr>
        <w:pStyle w:val="Heading2"/>
      </w:pPr>
      <w:r>
        <w:t>8.2 Améliorations Moyen Terme (6-12 mois)</w:t>
      </w:r>
    </w:p>
    <w:p>
      <w:pPr>
        <w:pStyle w:val="Heading3"/>
      </w:pPr>
      <w:r>
        <w:t>8.2.1 Migration vers Kubernetes</w:t>
      </w:r>
    </w:p>
    <w:p>
      <w:r>
        <w:t>Adapter l'infrastructure pour un environnement Kubernetes :</w:t>
      </w:r>
    </w:p>
    <w:p>
      <w:pPr>
        <w:pStyle w:val="ListBullet"/>
      </w:pPr>
      <w:r>
        <w:t>Conversion de Docker Compose en Helm charts</w:t>
      </w:r>
    </w:p>
    <w:p>
      <w:pPr>
        <w:pStyle w:val="ListBullet"/>
      </w:pPr>
      <w:r>
        <w:t>Déploiement sur Kubernetes cluster (EKS, GKE, AKS)</w:t>
      </w:r>
    </w:p>
    <w:p>
      <w:pPr>
        <w:pStyle w:val="ListBullet"/>
      </w:pPr>
      <w:r>
        <w:t>Haute disponibilité avec réplication</w:t>
      </w:r>
    </w:p>
    <w:p>
      <w:pPr>
        <w:pStyle w:val="ListBullet"/>
      </w:pPr>
      <w:r>
        <w:t>Auto-scaling basé sur la charge</w:t>
      </w:r>
    </w:p>
    <w:p>
      <w:pPr>
        <w:pStyle w:val="Heading3"/>
      </w:pPr>
      <w:r>
        <w:t>8.2.2 Intégration DevOps</w:t>
      </w:r>
    </w:p>
    <w:p>
      <w:r>
        <w:t>Intégrer le monitoring dans le pipeline CI/CD :</w:t>
      </w:r>
    </w:p>
    <w:p>
      <w:pPr>
        <w:pStyle w:val="ListBullet"/>
      </w:pPr>
      <w:r>
        <w:t>Tests de performance automatisés</w:t>
      </w:r>
    </w:p>
    <w:p>
      <w:pPr>
        <w:pStyle w:val="ListBullet"/>
      </w:pPr>
      <w:r>
        <w:t>Déploiement avec vérification de santé</w:t>
      </w:r>
    </w:p>
    <w:p>
      <w:pPr>
        <w:pStyle w:val="ListBullet"/>
      </w:pPr>
      <w:r>
        <w:t>Rollback automatique si dégradation détectée</w:t>
      </w:r>
    </w:p>
    <w:p>
      <w:pPr>
        <w:pStyle w:val="Heading3"/>
      </w:pPr>
      <w:r>
        <w:t>8.2.3 Multi-Cloud et Fédération</w:t>
      </w:r>
    </w:p>
    <w:p>
      <w:r>
        <w:t>Supporter plusieurs clouds et data centers :</w:t>
      </w:r>
    </w:p>
    <w:p>
      <w:pPr>
        <w:pStyle w:val="ListBullet"/>
      </w:pPr>
      <w:r>
        <w:t>Fédération Prometheus (scraper plusieurs instances)</w:t>
      </w:r>
    </w:p>
    <w:p>
      <w:pPr>
        <w:pStyle w:val="ListBullet"/>
      </w:pPr>
      <w:r>
        <w:t>Réplication Elasticsearch cross-region</w:t>
      </w:r>
    </w:p>
    <w:p>
      <w:pPr>
        <w:pStyle w:val="ListBullet"/>
      </w:pPr>
      <w:r>
        <w:t>Dashboard global pour visibilité complète</w:t>
      </w:r>
    </w:p>
    <w:p>
      <w:pPr>
        <w:pStyle w:val="Heading2"/>
      </w:pPr>
      <w:r>
        <w:t>8.3 Améliorations Long Terme (1-2 ans)</w:t>
      </w:r>
    </w:p>
    <w:p>
      <w:pPr>
        <w:pStyle w:val="Heading3"/>
      </w:pPr>
      <w:r>
        <w:t>8.3.1 Observabilité Avancée</w:t>
      </w:r>
    </w:p>
    <w:p>
      <w:r>
        <w:t>Aller au-delà du simple monitoring :</w:t>
      </w:r>
    </w:p>
    <w:p>
      <w:pPr>
        <w:pStyle w:val="ListBullet"/>
      </w:pPr>
      <w:r>
        <w:t>Distributed Tracing (OpenTelemetry/Jaeger)</w:t>
      </w:r>
    </w:p>
    <w:p>
      <w:pPr>
        <w:pStyle w:val="ListBullet"/>
      </w:pPr>
      <w:r>
        <w:t>Correlation d'events entre métriques, logs, traces</w:t>
      </w:r>
    </w:p>
    <w:p>
      <w:pPr>
        <w:pStyle w:val="ListBullet"/>
      </w:pPr>
      <w:r>
        <w:t>Profiling continu d'applications</w:t>
      </w:r>
    </w:p>
    <w:p>
      <w:pPr>
        <w:pStyle w:val="Heading3"/>
      </w:pPr>
      <w:r>
        <w:t>8.3.2 Automatisation</w:t>
      </w:r>
    </w:p>
    <w:p>
      <w:r>
        <w:t>Rendre le monitoring autoguérisseur :</w:t>
      </w:r>
    </w:p>
    <w:p>
      <w:pPr>
        <w:pStyle w:val="ListBullet"/>
      </w:pPr>
      <w:r>
        <w:t>Self-healing : Actions automatiques sur incidents connus</w:t>
      </w:r>
    </w:p>
    <w:p>
      <w:pPr>
        <w:pStyle w:val="ListBullet"/>
      </w:pPr>
      <w:r>
        <w:t>Auto-remediation : Redémarrage de services, scaling, etc.</w:t>
      </w:r>
    </w:p>
    <w:p>
      <w:pPr>
        <w:pStyle w:val="ListBullet"/>
      </w:pPr>
      <w:r>
        <w:t>Intelligence artificielle pour diagnostic</w:t>
      </w:r>
    </w:p>
    <w:p>
      <w:pPr>
        <w:pStyle w:val="Heading3"/>
      </w:pPr>
      <w:r>
        <w:t>8.3.3 Coûts et Optimisation</w:t>
      </w:r>
    </w:p>
    <w:p>
      <w:r>
        <w:t>Réduire les coûts d'infrastructure :</w:t>
      </w:r>
    </w:p>
    <w:p>
      <w:pPr>
        <w:pStyle w:val="ListBullet"/>
      </w:pPr>
      <w:r>
        <w:t>Archivage intelligent des logs (hot/cold storage)</w:t>
      </w:r>
    </w:p>
    <w:p>
      <w:pPr>
        <w:pStyle w:val="ListBullet"/>
      </w:pPr>
      <w:r>
        <w:t>Compression et déduplication avancée</w:t>
      </w:r>
    </w:p>
    <w:p>
      <w:pPr>
        <w:pStyle w:val="ListBullet"/>
      </w:pPr>
      <w:r>
        <w:t>Analyse de ROI du monitoring (cost-benefit)</w:t>
      </w:r>
    </w:p>
    <w:p>
      <w:pPr>
        <w:pStyle w:val="Heading2"/>
      </w:pPr>
      <w:r>
        <w:t>8.4 Intégration avec Écosystème</w:t>
      </w:r>
    </w:p>
    <w:p>
      <w:r>
        <w:t>Intégration future avec d'autres outils :</w:t>
      </w:r>
    </w:p>
    <w:p>
      <w:pPr>
        <w:pStyle w:val="ListBullet"/>
      </w:pPr>
      <w:r>
        <w:t>Jira : Création automatique de tickets pour incidents</w:t>
      </w:r>
    </w:p>
    <w:p>
      <w:pPr>
        <w:pStyle w:val="ListBullet"/>
      </w:pPr>
      <w:r>
        <w:t>Confluence : Documentation auto-générée des incidents</w:t>
      </w:r>
    </w:p>
    <w:p>
      <w:pPr>
        <w:pStyle w:val="ListBullet"/>
      </w:pPr>
      <w:r>
        <w:t>ServiceNow : Intégration avec ITSM</w:t>
      </w:r>
    </w:p>
    <w:p>
      <w:pPr>
        <w:pStyle w:val="ListBullet"/>
      </w:pPr>
      <w:r>
        <w:t>GitHub/GitLab : Notifications pour déploiements</w:t>
      </w:r>
    </w:p>
    <w:p>
      <w:pPr>
        <w:pStyle w:val="ListBullet"/>
      </w:pPr>
      <w:r>
        <w:t>Terraform : Infrastructure as Code pour reproductibilité</w:t>
      </w:r>
    </w:p>
    <w:p>
      <w:pPr>
        <w:pStyle w:val="Heading2"/>
      </w:pPr>
      <w:r>
        <w:t>8.5 Plan d'Évolution Recommandé</w:t>
      </w:r>
    </w:p>
    <w:tbl>
      <w:tblPr>
        <w:tblStyle w:val="LightGrid-Accent1"/>
        <w:tblW w:type="auto" w:w="0"/>
        <w:tblLook w:firstColumn="1" w:firstRow="1" w:lastColumn="0" w:lastRow="0" w:noHBand="0" w:noVBand="1" w:val="04A0"/>
      </w:tblPr>
      <w:tblGrid>
        <w:gridCol w:w="4320"/>
        <w:gridCol w:w="4320"/>
      </w:tblGrid>
      <w:tr>
        <w:tc>
          <w:tcPr>
            <w:tcW w:type="dxa" w:w="4320"/>
          </w:tcPr>
          <w:p>
            <w:r>
              <w:t>Période</w:t>
            </w:r>
          </w:p>
        </w:tc>
        <w:tc>
          <w:tcPr>
            <w:tcW w:type="dxa" w:w="4320"/>
          </w:tcPr>
          <w:p>
            <w:r>
              <w:t>Actions Prioritaires</w:t>
            </w:r>
          </w:p>
        </w:tc>
      </w:tr>
      <w:tr>
        <w:tc>
          <w:tcPr>
            <w:tcW w:type="dxa" w:w="4320"/>
          </w:tcPr>
          <w:p>
            <w:r>
              <w:t>Mois 1-3</w:t>
            </w:r>
          </w:p>
        </w:tc>
        <w:tc>
          <w:tcPr>
            <w:tcW w:type="dxa" w:w="4320"/>
          </w:tcPr>
          <w:p>
            <w:r>
              <w:t>Stabiliser infrastructure, ajouter sources, former équipe</w:t>
            </w:r>
          </w:p>
        </w:tc>
      </w:tr>
      <w:tr>
        <w:tc>
          <w:tcPr>
            <w:tcW w:type="dxa" w:w="4320"/>
          </w:tcPr>
          <w:p>
            <w:r>
              <w:t>Mois 3-6</w:t>
            </w:r>
          </w:p>
        </w:tc>
        <w:tc>
          <w:tcPr>
            <w:tcW w:type="dxa" w:w="4320"/>
          </w:tcPr>
          <w:p>
            <w:r>
              <w:t>Alertes avancées, dashboards métier, HA setup</w:t>
            </w:r>
          </w:p>
        </w:tc>
      </w:tr>
      <w:tr>
        <w:tc>
          <w:tcPr>
            <w:tcW w:type="dxa" w:w="4320"/>
          </w:tcPr>
          <w:p>
            <w:r>
              <w:t>Mois 6-12</w:t>
            </w:r>
          </w:p>
        </w:tc>
        <w:tc>
          <w:tcPr>
            <w:tcW w:type="dxa" w:w="4320"/>
          </w:tcPr>
          <w:p>
            <w:r>
              <w:t>Migration Kubernetes, distributed tracing, auto-remediation</w:t>
            </w:r>
          </w:p>
        </w:tc>
      </w:tr>
      <w:tr>
        <w:tc>
          <w:tcPr>
            <w:tcW w:type="dxa" w:w="4320"/>
          </w:tcPr>
          <w:p>
            <w:r>
              <w:t>Mois 12+</w:t>
            </w:r>
          </w:p>
        </w:tc>
        <w:tc>
          <w:tcPr>
            <w:tcW w:type="dxa" w:w="4320"/>
          </w:tcPr>
          <w:p>
            <w:r>
              <w:t>ML/AI, multi-cloud, cost optimization, cloud-native</w:t>
            </w:r>
          </w:p>
        </w:tc>
      </w:tr>
    </w:tbl>
    <w:p>
      <w:r>
        <w:br w:type="page"/>
      </w:r>
    </w:p>
    <w:p>
      <w:pPr>
        <w:pStyle w:val="Heading1"/>
        <w:spacing w:before="240" w:after="240"/>
        <w:jc w:val="center"/>
      </w:pPr>
      <w:r>
        <w:t>9. CONCLUSION</w:t>
      </w:r>
    </w:p>
    <w:p>
      <w:pPr>
        <w:pStyle w:val="Heading2"/>
      </w:pPr>
      <w:r>
        <w:t>9.1 Résumé des Accomplissements</w:t>
      </w:r>
    </w:p>
    <w:p>
      <w:r>
        <w:t>Ce projet a atteint avec succès ses objectifs de fournir une infrastructure complète et fonctionnelle de supervision et gestion centralisée des logs. Les résultats obtenus démontrent la viabilité et l'efficacité de la solution proposée.</w:t>
      </w:r>
    </w:p>
    <w:p>
      <w:r>
        <w:t>Principaux accomplissements :</w:t>
      </w:r>
    </w:p>
    <w:p>
      <w:pPr>
        <w:pStyle w:val="ListBullet"/>
      </w:pPr>
      <w:r>
        <w:t>Architecture complète documentée et validée</w:t>
      </w:r>
    </w:p>
    <w:p>
      <w:pPr>
        <w:pStyle w:val="ListBullet"/>
      </w:pPr>
      <w:r>
        <w:t>Infrastructure Docker fonctionnelle et facilement reproductible</w:t>
      </w:r>
    </w:p>
    <w:p>
      <w:pPr>
        <w:pStyle w:val="ListBullet"/>
      </w:pPr>
      <w:r>
        <w:t>Stack ELK + Prometheus intégré et optimisé</w:t>
      </w:r>
    </w:p>
    <w:p>
      <w:pPr>
        <w:pStyle w:val="ListBullet"/>
      </w:pPr>
      <w:r>
        <w:t>Alertes configurées pour la plupart des cas d'usage</w:t>
      </w:r>
    </w:p>
    <w:p>
      <w:pPr>
        <w:pStyle w:val="ListBullet"/>
      </w:pPr>
      <w:r>
        <w:t>Documentation exhaustive pour exploitation et maintenance</w:t>
      </w:r>
    </w:p>
    <w:p>
      <w:pPr>
        <w:pStyle w:val="ListBullet"/>
      </w:pPr>
      <w:r>
        <w:t>Guides pratiques avec exemples réels</w:t>
      </w:r>
    </w:p>
    <w:p>
      <w:pPr>
        <w:pStyle w:val="Heading2"/>
      </w:pPr>
      <w:r>
        <w:t>9.2 Points Clés à Retenir</w:t>
      </w:r>
    </w:p>
    <w:p>
      <w:r>
        <w:t>De cette étude, les points suivants ressortent comme essentiels :</w:t>
      </w:r>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Importance</w:t>
            </w:r>
          </w:p>
        </w:tc>
      </w:tr>
      <w:tr>
        <w:tc>
          <w:tcPr>
            <w:tcW w:type="dxa" w:w="4320"/>
          </w:tcPr>
          <w:p>
            <w:r>
              <w:t>Supervision</w:t>
            </w:r>
          </w:p>
        </w:tc>
        <w:tc>
          <w:tcPr>
            <w:tcW w:type="dxa" w:w="4320"/>
          </w:tcPr>
          <w:p>
            <w:r>
              <w:t>Observation continue du QUOI (ce qui se passe)</w:t>
            </w:r>
          </w:p>
        </w:tc>
      </w:tr>
      <w:tr>
        <w:tc>
          <w:tcPr>
            <w:tcW w:type="dxa" w:w="4320"/>
          </w:tcPr>
          <w:p>
            <w:r>
              <w:t>Logs</w:t>
            </w:r>
          </w:p>
        </w:tc>
        <w:tc>
          <w:tcPr>
            <w:tcW w:type="dxa" w:w="4320"/>
          </w:tcPr>
          <w:p>
            <w:r>
              <w:t>Enregistrement détaillé du POURQUOI</w:t>
            </w:r>
          </w:p>
        </w:tc>
      </w:tr>
      <w:tr>
        <w:tc>
          <w:tcPr>
            <w:tcW w:type="dxa" w:w="4320"/>
          </w:tcPr>
          <w:p>
            <w:r>
              <w:t>Centralisation</w:t>
            </w:r>
          </w:p>
        </w:tc>
        <w:tc>
          <w:tcPr>
            <w:tcW w:type="dxa" w:w="4320"/>
          </w:tcPr>
          <w:p>
            <w:r>
              <w:t>Clé pour visibilité et diagnostic rapide</w:t>
            </w:r>
          </w:p>
        </w:tc>
      </w:tr>
      <w:tr>
        <w:tc>
          <w:tcPr>
            <w:tcW w:type="dxa" w:w="4320"/>
          </w:tcPr>
          <w:p>
            <w:r>
              <w:t>Automatisation</w:t>
            </w:r>
          </w:p>
        </w:tc>
        <w:tc>
          <w:tcPr>
            <w:tcW w:type="dxa" w:w="4320"/>
          </w:tcPr>
          <w:p>
            <w:r>
              <w:t>Réduit MTTR et libère les ressources humaines</w:t>
            </w:r>
          </w:p>
        </w:tc>
      </w:tr>
      <w:tr>
        <w:tc>
          <w:tcPr>
            <w:tcW w:type="dxa" w:w="4320"/>
          </w:tcPr>
          <w:p>
            <w:r>
              <w:t>Open-source</w:t>
            </w:r>
          </w:p>
        </w:tc>
        <w:tc>
          <w:tcPr>
            <w:tcW w:type="dxa" w:w="4320"/>
          </w:tcPr>
          <w:p>
            <w:r>
              <w:t>Excellentes solutions sans coût de licence</w:t>
            </w:r>
          </w:p>
        </w:tc>
      </w:tr>
      <w:tr>
        <w:tc>
          <w:tcPr>
            <w:tcW w:type="dxa" w:w="4320"/>
          </w:tcPr>
          <w:p>
            <w:r>
              <w:t>Documentation</w:t>
            </w:r>
          </w:p>
        </w:tc>
        <w:tc>
          <w:tcPr>
            <w:tcW w:type="dxa" w:w="4320"/>
          </w:tcPr>
          <w:p>
            <w:r>
              <w:t>Essentielle pour succès à long terme</w:t>
            </w:r>
          </w:p>
        </w:tc>
      </w:tr>
    </w:tbl>
    <w:p>
      <w:pPr>
        <w:pStyle w:val="Heading2"/>
      </w:pPr>
      <w:r>
        <w:t>9.3 Recommandations pour l'Implémentation en Production</w:t>
      </w:r>
    </w:p>
    <w:p>
      <w:r>
        <w:t>Pour déployer cette solution en environnement de production, nous recommandons :</w:t>
      </w:r>
    </w:p>
    <w:p>
      <w:pPr>
        <w:pStyle w:val="Heading3"/>
      </w:pPr>
      <w:r>
        <w:t>Court Terme (1 mois)</w:t>
      </w:r>
    </w:p>
    <w:p>
      <w:pPr>
        <w:pStyle w:val="ListNumber"/>
      </w:pPr>
      <w:r>
        <w:t>Évaluer les besoins spécifiques de votre organisation</w:t>
      </w:r>
    </w:p>
    <w:p>
      <w:pPr>
        <w:pStyle w:val="ListNumber"/>
      </w:pPr>
      <w:r>
        <w:t>Adapter l'architecture à vos sources existantes</w:t>
      </w:r>
    </w:p>
    <w:p>
      <w:pPr>
        <w:pStyle w:val="ListNumber"/>
      </w:pPr>
      <w:r>
        <w:t>Former l'équipe IT sur les outils</w:t>
      </w:r>
    </w:p>
    <w:p>
      <w:pPr>
        <w:pStyle w:val="ListNumber"/>
      </w:pPr>
      <w:r>
        <w:t>Déployer dans un environnement de test</w:t>
      </w:r>
    </w:p>
    <w:p>
      <w:pPr>
        <w:pStyle w:val="Heading3"/>
      </w:pPr>
      <w:r>
        <w:t>Moyen Terme (3-6 mois)</w:t>
      </w:r>
    </w:p>
    <w:p>
      <w:pPr>
        <w:pStyle w:val="ListNumber"/>
      </w:pPr>
      <w:r>
        <w:t>Migrer progressivement vers la production</w:t>
      </w:r>
    </w:p>
    <w:p>
      <w:pPr>
        <w:pStyle w:val="ListNumber"/>
      </w:pPr>
      <w:r>
        <w:t>Ajuster les seuils d'alerte en fonction de l'expérience</w:t>
      </w:r>
    </w:p>
    <w:p>
      <w:pPr>
        <w:pStyle w:val="ListNumber"/>
      </w:pPr>
      <w:r>
        <w:t>Configurer la haute disponibilité</w:t>
      </w:r>
    </w:p>
    <w:p>
      <w:pPr>
        <w:pStyle w:val="ListNumber"/>
      </w:pPr>
      <w:r>
        <w:t>Établir les procédures opérationnelles</w:t>
      </w:r>
    </w:p>
    <w:p>
      <w:pPr>
        <w:pStyle w:val="Heading3"/>
      </w:pPr>
      <w:r>
        <w:t>Long Terme (6-12 mois)</w:t>
      </w:r>
    </w:p>
    <w:p>
      <w:pPr>
        <w:pStyle w:val="ListNumber"/>
      </w:pPr>
      <w:r>
        <w:t>Évaluer les retours et identifier les améliorations</w:t>
      </w:r>
    </w:p>
    <w:p>
      <w:pPr>
        <w:pStyle w:val="ListNumber"/>
      </w:pPr>
      <w:r>
        <w:t>Migrer vers infrastructure cloud/Kubernetes si bénéfique</w:t>
      </w:r>
    </w:p>
    <w:p>
      <w:pPr>
        <w:pStyle w:val="ListNumber"/>
      </w:pPr>
      <w:r>
        <w:t>Intégrer avec écosystème IT plus large</w:t>
      </w:r>
    </w:p>
    <w:p>
      <w:pPr>
        <w:pStyle w:val="ListNumber"/>
      </w:pPr>
      <w:r>
        <w:t>Mettre en place machine learning pour intelligence avancée</w:t>
      </w:r>
    </w:p>
    <w:p>
      <w:pPr>
        <w:pStyle w:val="Heading2"/>
      </w:pPr>
      <w:r>
        <w:t>9.4 Conclusion Finale</w:t>
      </w:r>
    </w:p>
    <w:p>
      <w:r>
        <w:t>La supervision et la gestion centralisée des logs ne sont plus des options dans un environnement informatique moderne, mais une nécessité absolue. Ce projet a démontré qu'une solution robuste et complète peut être implémentée avec des technologies open-source éprouvées, sans besoin de solutions commerciales coûteuses.</w:t>
      </w:r>
    </w:p>
    <w:p/>
    <w:p>
      <w:r>
        <w:t>L'infrastructure proposée offre :</w:t>
      </w:r>
    </w:p>
    <w:p>
      <w:pPr>
        <w:pStyle w:val="ListBullet"/>
      </w:pPr>
      <w:r>
        <w:t>Visibilité complète sur l'état des systèmes</w:t>
      </w:r>
    </w:p>
    <w:p>
      <w:pPr>
        <w:pStyle w:val="ListBullet"/>
      </w:pPr>
      <w:r>
        <w:t>Diagnostic rapide des problèmes</w:t>
      </w:r>
    </w:p>
    <w:p>
      <w:pPr>
        <w:pStyle w:val="ListBullet"/>
      </w:pPr>
      <w:r>
        <w:t>Conformité avec les régulations</w:t>
      </w:r>
    </w:p>
    <w:p>
      <w:pPr>
        <w:pStyle w:val="ListBullet"/>
      </w:pPr>
      <w:r>
        <w:t>Optimisation des coûts et des ressources</w:t>
      </w:r>
    </w:p>
    <w:p>
      <w:pPr>
        <w:pStyle w:val="ListBullet"/>
      </w:pPr>
      <w:r>
        <w:t>Fondation pour transformation digitale</w:t>
      </w:r>
    </w:p>
    <w:p/>
    <w:p>
      <w:r>
        <w:t>Ce projet peut être utilisé comme base pour :</w:t>
      </w:r>
    </w:p>
    <w:p>
      <w:pPr>
        <w:pStyle w:val="ListBullet"/>
      </w:pPr>
      <w:r>
        <w:t>Apprentissage dans un contexte académique</w:t>
      </w:r>
    </w:p>
    <w:p>
      <w:pPr>
        <w:pStyle w:val="ListBullet"/>
      </w:pPr>
      <w:r>
        <w:t>Prototype pour évaluation en environnement réel</w:t>
      </w:r>
    </w:p>
    <w:p>
      <w:pPr>
        <w:pStyle w:val="ListBullet"/>
      </w:pPr>
      <w:r>
        <w:t>Point de départ pour implémentation en production</w:t>
      </w:r>
    </w:p>
    <w:p>
      <w:pPr>
        <w:pStyle w:val="ListBullet"/>
      </w:pPr>
      <w:r>
        <w:t>Référence pour comparaison avec d'autres solutions</w:t>
      </w:r>
    </w:p>
    <w:p/>
    <w:p>
      <w:r>
        <w:rPr>
          <w:i/>
        </w:rPr>
        <w:t>En conclusion, ce projet fournit une base solide et complète pour implémenter une solution de supervision et de gestion des logs moderna, scalable et adaptée aux défis informatiques contemporains.</w:t>
      </w:r>
    </w:p>
    <w:p>
      <w:r>
        <w:br w:type="page"/>
      </w:r>
    </w:p>
    <w:p>
      <w:pPr>
        <w:pStyle w:val="Heading1"/>
        <w:spacing w:before="240" w:after="240"/>
        <w:jc w:val="center"/>
      </w:pPr>
      <w:r>
        <w:t>10. RÉFÉRENCES BIBLIOGRAPHIQUES</w:t>
      </w:r>
    </w:p>
    <w:p>
      <w:pPr>
        <w:pStyle w:val="Heading2"/>
      </w:pPr>
      <w:r>
        <w:t>10.1 Documentation Officielle</w:t>
      </w:r>
    </w:p>
    <w:p>
      <w:pPr>
        <w:pStyle w:val="ListBullet"/>
      </w:pPr>
      <w:r>
        <w:t>Elastic. (2024). Elasticsearch Documentation. https://www.elastic.co/guide/en/elasticsearch/reference/current/</w:t>
      </w:r>
    </w:p>
    <w:p>
      <w:pPr>
        <w:pStyle w:val="ListBullet"/>
      </w:pPr>
      <w:r>
        <w:t>Prometheus. (2024). Prometheus Documentation. https://prometheus.io/docs/introduction/overview/</w:t>
      </w:r>
    </w:p>
    <w:p>
      <w:pPr>
        <w:pStyle w:val="ListBullet"/>
      </w:pPr>
      <w:r>
        <w:t>Grafana. (2024). Grafana Documentation. https://grafana.com/docs/grafana/</w:t>
      </w:r>
    </w:p>
    <w:p>
      <w:pPr>
        <w:pStyle w:val="ListBullet"/>
      </w:pPr>
      <w:r>
        <w:t>Kubernetes. (2024). Logging Architecture. https://kubernetes.io/docs/concepts/cluster-administration/logging/</w:t>
      </w:r>
    </w:p>
    <w:p>
      <w:pPr>
        <w:pStyle w:val="ListBullet"/>
      </w:pPr>
      <w:r>
        <w:t>Docker. (2024). Docker Documentation. https://docs.docker.com/</w:t>
      </w:r>
    </w:p>
    <w:p>
      <w:pPr>
        <w:pStyle w:val="Heading2"/>
      </w:pPr>
      <w:r>
        <w:t>10.2 Livres Recommandés</w:t>
      </w:r>
    </w:p>
    <w:p>
      <w:pPr>
        <w:pStyle w:val="ListBullet"/>
      </w:pPr>
      <w:r>
        <w:t>Vierkant, A. (2018). "The Art of Monitoring". O'Reilly Media.</w:t>
      </w:r>
    </w:p>
    <w:p>
      <w:pPr>
        <w:pStyle w:val="ListBullet"/>
      </w:pPr>
      <w:r>
        <w:t>Humble, J., &amp; Farley, D. (2010). "Continuous Delivery". Addison-Wesley Professional.</w:t>
      </w:r>
    </w:p>
    <w:p>
      <w:pPr>
        <w:pStyle w:val="ListBullet"/>
      </w:pPr>
      <w:r>
        <w:t>Google. (2016). "Site Reliability Engineering: How Google Runs Production Systems". O'Reilly Media.</w:t>
      </w:r>
    </w:p>
    <w:p>
      <w:pPr>
        <w:pStyle w:val="ListBullet"/>
      </w:pPr>
      <w:r>
        <w:t>Newman, S. (2015). "Building Microservices". O'Reilly Media.</w:t>
      </w:r>
    </w:p>
    <w:p>
      <w:pPr>
        <w:pStyle w:val="Heading2"/>
      </w:pPr>
      <w:r>
        <w:t>10.3 Articles et Ressources Web</w:t>
      </w:r>
    </w:p>
    <w:p>
      <w:pPr>
        <w:pStyle w:val="ListBullet"/>
      </w:pPr>
      <w:r>
        <w:t>Prometheus Best Practices : https://prometheus.io/docs/practices/</w:t>
      </w:r>
    </w:p>
    <w:p>
      <w:pPr>
        <w:pStyle w:val="ListBullet"/>
      </w:pPr>
      <w:r>
        <w:t>Elasticsearch Tuning Guide : https://www.elastic.co/guide/en/elasticsearch/reference/</w:t>
      </w:r>
    </w:p>
    <w:p>
      <w:pPr>
        <w:pStyle w:val="ListBullet"/>
      </w:pPr>
      <w:r>
        <w:t>NIST Cybersecurity Framework : https://www.nist.gov/cyberframework</w:t>
      </w:r>
    </w:p>
    <w:p>
      <w:pPr>
        <w:pStyle w:val="ListBullet"/>
      </w:pPr>
      <w:r>
        <w:t>Linux Foundation CNCF : https://www.cncf.io/</w:t>
      </w:r>
    </w:p>
    <w:p>
      <w:pPr>
        <w:pStyle w:val="ListBullet"/>
      </w:pPr>
      <w:r>
        <w:t>Stack Overflow Tags: elasticsearch, prometheus, grafana</w:t>
      </w:r>
    </w:p>
    <w:p>
      <w:pPr>
        <w:pStyle w:val="Heading2"/>
      </w:pPr>
      <w:r>
        <w:t>10.4 Communautés et Forums</w:t>
      </w:r>
    </w:p>
    <w:p>
      <w:pPr>
        <w:pStyle w:val="ListBullet"/>
      </w:pPr>
      <w:r>
        <w:t>Elastic Discuss : https://discuss.elastic.co/</w:t>
      </w:r>
    </w:p>
    <w:p>
      <w:pPr>
        <w:pStyle w:val="ListBullet"/>
      </w:pPr>
      <w:r>
        <w:t>Prometheus Community : https://prometheus.io/community/</w:t>
      </w:r>
    </w:p>
    <w:p>
      <w:pPr>
        <w:pStyle w:val="ListBullet"/>
      </w:pPr>
      <w:r>
        <w:t>Grafana Community : https://community.grafana.com/</w:t>
      </w:r>
    </w:p>
    <w:p>
      <w:pPr>
        <w:pStyle w:val="ListBullet"/>
      </w:pPr>
      <w:r>
        <w:t>Reddit : r/devops, r/sysadmin</w:t>
      </w:r>
    </w:p>
    <w:p>
      <w:r>
        <w:br w:type="page"/>
      </w:r>
    </w:p>
    <w:p>
      <w:pPr>
        <w:pStyle w:val="Heading1"/>
        <w:spacing w:before="240" w:after="240"/>
        <w:jc w:val="center"/>
      </w:pPr>
      <w:r>
        <w:t>11. ANNEXES</w:t>
      </w:r>
    </w:p>
    <w:p>
      <w:pPr>
        <w:pStyle w:val="Heading2"/>
      </w:pPr>
      <w:r>
        <w:t>11.1 Glossaire Technique</w:t>
      </w:r>
    </w:p>
    <w:p>
      <w:r>
        <w:rPr>
          <w:b/>
        </w:rPr>
        <w:t xml:space="preserve">Agent : </w:t>
      </w:r>
      <w:r>
        <w:t>Processus qui collecte les données à la source</w:t>
      </w:r>
    </w:p>
    <w:p>
      <w:r>
        <w:rPr>
          <w:b/>
        </w:rPr>
        <w:t xml:space="preserve">Alerte : </w:t>
      </w:r>
      <w:r>
        <w:t>Notification automatique quand une condition se déclenche</w:t>
      </w:r>
    </w:p>
    <w:p>
      <w:r>
        <w:rPr>
          <w:b/>
        </w:rPr>
        <w:t xml:space="preserve">API : </w:t>
      </w:r>
      <w:r>
        <w:t>Interface de programmation pour communication entre systèmes</w:t>
      </w:r>
    </w:p>
    <w:p>
      <w:r>
        <w:rPr>
          <w:b/>
        </w:rPr>
        <w:t xml:space="preserve">Baseline : </w:t>
      </w:r>
      <w:r>
        <w:t>Comportement normal de référence pour comparaison</w:t>
      </w:r>
    </w:p>
    <w:p>
      <w:r>
        <w:rPr>
          <w:b/>
        </w:rPr>
        <w:t xml:space="preserve">Dashboard : </w:t>
      </w:r>
      <w:r>
        <w:t>Visualisation graphique et synthétique des données</w:t>
      </w:r>
    </w:p>
    <w:p>
      <w:r>
        <w:rPr>
          <w:b/>
        </w:rPr>
        <w:t xml:space="preserve">Exporter : </w:t>
      </w:r>
      <w:r>
        <w:t>Composant qui expose les métriques dans un format standard</w:t>
      </w:r>
    </w:p>
    <w:p>
      <w:r>
        <w:rPr>
          <w:b/>
        </w:rPr>
        <w:t xml:space="preserve">Index : </w:t>
      </w:r>
      <w:r>
        <w:t>Structure de stockage optimisée pour recherche rapide</w:t>
      </w:r>
    </w:p>
    <w:p>
      <w:r>
        <w:rPr>
          <w:b/>
        </w:rPr>
        <w:t xml:space="preserve">Métrique : </w:t>
      </w:r>
      <w:r>
        <w:t>Valeur mesurable (nombre, pourcentage, pourcentile)</w:t>
      </w:r>
    </w:p>
    <w:p>
      <w:r>
        <w:rPr>
          <w:b/>
        </w:rPr>
        <w:t xml:space="preserve">MTTR : </w:t>
      </w:r>
      <w:r>
        <w:t>Mean Time To Repair - Temps moyen de réparation</w:t>
      </w:r>
    </w:p>
    <w:p>
      <w:r>
        <w:rPr>
          <w:b/>
        </w:rPr>
        <w:t xml:space="preserve">Pipeline : </w:t>
      </w:r>
      <w:r>
        <w:t>Suite de transformations appliquées aux données</w:t>
      </w:r>
    </w:p>
    <w:p>
      <w:r>
        <w:rPr>
          <w:b/>
        </w:rPr>
        <w:t xml:space="preserve">Requête : </w:t>
      </w:r>
      <w:r>
        <w:t>Instruction pour rechercher ou analyser les données</w:t>
      </w:r>
    </w:p>
    <w:p>
      <w:r>
        <w:rPr>
          <w:b/>
        </w:rPr>
        <w:t xml:space="preserve">SLA : </w:t>
      </w:r>
      <w:r>
        <w:t>Service Level Agreement - Engagement de disponibilité</w:t>
      </w:r>
    </w:p>
    <w:p>
      <w:r>
        <w:rPr>
          <w:b/>
        </w:rPr>
        <w:t xml:space="preserve">Scraping : </w:t>
      </w:r>
      <w:r>
        <w:t>Collecte active de données depuis une source</w:t>
      </w:r>
    </w:p>
    <w:p>
      <w:r>
        <w:rPr>
          <w:b/>
        </w:rPr>
        <w:t xml:space="preserve">Time-Series : </w:t>
      </w:r>
      <w:r>
        <w:t>Données ordonnées par temps (comme une graph)</w:t>
      </w:r>
    </w:p>
    <w:p>
      <w:pPr>
        <w:pStyle w:val="Heading2"/>
      </w:pPr>
      <w:r>
        <w:t>11.2 Commandes Utiles Linux/Docker</w:t>
      </w:r>
    </w:p>
    <w:p>
      <w:r>
        <w:t>Commandes Docker :</w:t>
      </w:r>
    </w:p>
    <w:p>
      <w:pPr>
        <w:pStyle w:val="ListBullet"/>
      </w:pPr>
      <w:r>
        <w:t>docker-compose up -d → Démarrer les services</w:t>
      </w:r>
    </w:p>
    <w:p>
      <w:pPr>
        <w:pStyle w:val="ListBullet"/>
      </w:pPr>
      <w:r>
        <w:t>docker-compose ps → Voir l'état des services</w:t>
      </w:r>
    </w:p>
    <w:p>
      <w:pPr>
        <w:pStyle w:val="ListBullet"/>
      </w:pPr>
      <w:r>
        <w:t>docker-compose logs -f → Suivre les logs en direct</w:t>
      </w:r>
    </w:p>
    <w:p>
      <w:pPr>
        <w:pStyle w:val="ListBullet"/>
      </w:pPr>
      <w:r>
        <w:t>docker exec CONTAINER bash → Accéder au terminal d'un container</w:t>
      </w:r>
    </w:p>
    <w:p>
      <w:pPr>
        <w:pStyle w:val="ListBullet"/>
      </w:pPr>
      <w:r>
        <w:t>docker volume ls → Lister les volumes</w:t>
      </w:r>
    </w:p>
    <w:p>
      <w:r>
        <w:t>Commandes Linux/Système :</w:t>
      </w:r>
    </w:p>
    <w:p>
      <w:pPr>
        <w:pStyle w:val="ListBullet"/>
      </w:pPr>
      <w:r>
        <w:t>tail -f /var/log/syslog → Suivre les logs système</w:t>
      </w:r>
    </w:p>
    <w:p>
      <w:pPr>
        <w:pStyle w:val="ListBullet"/>
      </w:pPr>
      <w:r>
        <w:t>grep ERROR app.log → Filtrer les erreurs</w:t>
      </w:r>
    </w:p>
    <w:p>
      <w:pPr>
        <w:pStyle w:val="ListBullet"/>
      </w:pPr>
      <w:r>
        <w:t>grep -c ERROR app.log → Compter les erreurs</w:t>
      </w:r>
    </w:p>
    <w:p>
      <w:pPr>
        <w:pStyle w:val="ListBullet"/>
      </w:pPr>
      <w:r>
        <w:t>top ou htop → Voir utilisation ressources</w:t>
      </w:r>
    </w:p>
    <w:p>
      <w:pPr>
        <w:pStyle w:val="ListBullet"/>
      </w:pPr>
      <w:r>
        <w:t>df -h → Voir l'espace disque</w:t>
      </w:r>
    </w:p>
    <w:p>
      <w:pPr>
        <w:pStyle w:val="Heading2"/>
      </w:pPr>
      <w:r>
        <w:t>11.3 Format de Logs Structurés</w:t>
      </w:r>
    </w:p>
    <w:p>
      <w:pPr>
        <w:pStyle w:val="NoSpacing"/>
        <w:ind w:left="720"/>
      </w:pPr>
      <w:r>
        <w:rPr>
          <w:rFonts w:ascii="Courier New" w:hAnsi="Courier New"/>
          <w:sz w:val="16"/>
        </w:rPr>
        <w:t>Exemple de log structuré JSON :</w:t>
        <w:br/>
        <w:t>{</w:t>
        <w:br/>
        <w:t xml:space="preserve">  "@timestamp": "2024-05-18T14:32:45.123Z",</w:t>
        <w:br/>
        <w:t xml:space="preserve">  "level": "ERROR",</w:t>
        <w:br/>
        <w:t xml:space="preserve">  "logger": "app.service",</w:t>
        <w:br/>
        <w:t xml:space="preserve">  "message": "Database connection failed",</w:t>
        <w:br/>
        <w:t xml:space="preserve">  "context": {</w:t>
        <w:br/>
        <w:t xml:space="preserve">    "request_id": "req-12345",</w:t>
        <w:br/>
        <w:t xml:space="preserve">    "user_id": "usr-789",</w:t>
        <w:br/>
        <w:t xml:space="preserve">    "operation": "SELECT",</w:t>
        <w:br/>
        <w:t xml:space="preserve">    "duration_ms": 5000</w:t>
        <w:br/>
        <w:t xml:space="preserve">  },</w:t>
        <w:br/>
        <w:t xml:space="preserve">  "error": {</w:t>
        <w:br/>
        <w:t xml:space="preserve">    "message": "Connection timeout",</w:t>
        <w:br/>
        <w:t xml:space="preserve">    "type": "TimeoutException"</w:t>
        <w:br/>
        <w:t xml:space="preserve">  }</w:t>
        <w:br/>
        <w:t>}</w:t>
      </w:r>
    </w:p>
    <w:p>
      <w:pPr>
        <w:pStyle w:val="Heading2"/>
      </w:pPr>
      <w:r>
        <w:t>11.4 Requêtes PromQL Courantes</w:t>
      </w:r>
    </w:p>
    <w:p>
      <w:r>
        <w:t>Requêtes utiles :</w:t>
      </w:r>
    </w:p>
    <w:p>
      <w:pPr>
        <w:ind w:left="360"/>
      </w:pPr>
      <w:r>
        <w:rPr>
          <w:b/>
        </w:rPr>
        <w:t xml:space="preserve">Utilisation CPU : </w:t>
      </w:r>
      <w:r>
        <w:t>rate(node_cpu_seconds_total{mode="idle"}[5m]) * 100</w:t>
      </w:r>
    </w:p>
    <w:p>
      <w:pPr>
        <w:ind w:left="360"/>
      </w:pPr>
      <w:r>
        <w:rPr>
          <w:b/>
        </w:rPr>
        <w:t xml:space="preserve">Mémoire disponible % : </w:t>
      </w:r>
      <w:r>
        <w:t>(node_memory_MemAvailable_bytes / node_memory_MemTotal_bytes) * 100</w:t>
      </w:r>
    </w:p>
    <w:p>
      <w:pPr>
        <w:ind w:left="360"/>
      </w:pPr>
      <w:r>
        <w:rPr>
          <w:b/>
        </w:rPr>
        <w:t xml:space="preserve">Disque disponible % : </w:t>
      </w:r>
      <w:r>
        <w:t>(node_filesystem_avail_bytes / node_filesystem_size_bytes) * 100</w:t>
      </w:r>
    </w:p>
    <w:p>
      <w:pPr>
        <w:ind w:left="360"/>
      </w:pPr>
      <w:r>
        <w:rPr>
          <w:b/>
        </w:rPr>
        <w:t xml:space="preserve">Requêtes par seconde : </w:t>
      </w:r>
      <w:r>
        <w:t>rate(http_requests_total[1m])</w:t>
      </w:r>
    </w:p>
    <w:p>
      <w:pPr>
        <w:ind w:left="360"/>
      </w:pPr>
      <w:r>
        <w:rPr>
          <w:b/>
        </w:rPr>
        <w:t xml:space="preserve">Taux d'erreur : </w:t>
      </w:r>
      <w:r>
        <w:t>rate(http_requests_total{status=~"5.."}[5m]) / rate(http_requests_total[5m])</w:t>
      </w:r>
    </w:p>
    <w:p>
      <w:pPr>
        <w:pStyle w:val="Heading2"/>
      </w:pPr>
      <w:r>
        <w:t>11.5 Checklist de Déploiement</w:t>
      </w:r>
    </w:p>
    <w:p>
      <w:pPr>
        <w:pStyle w:val="ListBullet"/>
      </w:pPr>
      <w:r>
        <w:t>☐ Prérequis vérifiés (Docker, disque, RAM)</w:t>
      </w:r>
    </w:p>
    <w:p>
      <w:pPr>
        <w:pStyle w:val="ListBullet"/>
      </w:pPr>
      <w:r>
        <w:t>☐ Fichiers de configuration en place</w:t>
      </w:r>
    </w:p>
    <w:p>
      <w:pPr>
        <w:pStyle w:val="ListBullet"/>
      </w:pPr>
      <w:r>
        <w:t>☐ docker-compose up -d exécuté</w:t>
      </w:r>
    </w:p>
    <w:p>
      <w:pPr>
        <w:pStyle w:val="ListBullet"/>
      </w:pPr>
      <w:r>
        <w:t>☐ Tous les services sont "Up"</w:t>
      </w:r>
    </w:p>
    <w:p>
      <w:pPr>
        <w:pStyle w:val="ListBullet"/>
      </w:pPr>
      <w:r>
        <w:t>☐ Kibana accessible (http://localhost:5601)</w:t>
      </w:r>
    </w:p>
    <w:p>
      <w:pPr>
        <w:pStyle w:val="ListBullet"/>
      </w:pPr>
      <w:r>
        <w:t>☐ Prometheus scrape les targets</w:t>
      </w:r>
    </w:p>
    <w:p>
      <w:pPr>
        <w:pStyle w:val="ListBullet"/>
      </w:pPr>
      <w:r>
        <w:t>☐ Grafana accessible (http://localhost:3000)</w:t>
      </w:r>
    </w:p>
    <w:p>
      <w:pPr>
        <w:pStyle w:val="ListBullet"/>
      </w:pPr>
      <w:r>
        <w:t>☐ Données arrivent dans Elasticsearch</w:t>
      </w:r>
    </w:p>
    <w:p>
      <w:pPr>
        <w:pStyle w:val="ListBullet"/>
      </w:pPr>
      <w:r>
        <w:t>☐ Données arrivent dans Prometheus</w:t>
      </w:r>
    </w:p>
    <w:p>
      <w:pPr>
        <w:pStyle w:val="ListBullet"/>
      </w:pPr>
      <w:r>
        <w:t>☐ Au moins un dashboard créé et fonctionnel</w:t>
      </w:r>
    </w:p>
    <w:p>
      <w:pPr>
        <w:pStyle w:val="ListBullet"/>
      </w:pPr>
      <w:r>
        <w:t>☐ Règles d'alerte chargées</w:t>
      </w:r>
    </w:p>
    <w:p>
      <w:pPr>
        <w:pStyle w:val="ListBullet"/>
      </w:pPr>
      <w:r>
        <w:t>☐ AlertManager reçoit les alertes</w:t>
      </w:r>
    </w:p>
    <w:p>
      <w:pPr>
        <w:pStyle w:val="ListBullet"/>
      </w:pPr>
      <w:r>
        <w:t>☐ Documentation lue et comprise</w:t>
      </w:r>
    </w:p>
    <w:p>
      <w:pPr>
        <w:pStyle w:val="ListBullet"/>
      </w:pPr>
      <w:r>
        <w:t>☐ Procédures de maintenance documentées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Supervision et Gestion Centralisée des Logs - Projet Informatique | Mai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